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Parquet Inspection Script Documentation</w:t>
      </w:r>
    </w:p>
    <w:p>
      <w:pPr>
        <w:pStyle w:val="Heading1"/>
      </w:pPr>
      <w:r>
        <w:t>Introduction</w:t>
      </w:r>
    </w:p>
    <w:p>
      <w:pPr>
        <w:jc w:val="both"/>
      </w:pPr>
      <w:r>
        <w:t>This document contains a standalone Python script for inspecting Parquet files located in `THD Data Warehouse/Data_Tables` (e.g., calendar.parquet, online_sales.parquet). The script lists Parquet files, displays their schemas, shows sample data, provides statistics, and supports filtering and exporting results to CSV. It is optimized for Polars 1.32.0, with a fallback for column selection to handle potential version mismatches.</w:t>
      </w:r>
    </w:p>
    <w:p>
      <w:pPr>
        <w:pStyle w:val="Heading1"/>
      </w:pPr>
      <w:r>
        <w:t>Inspection Script: parquet_reader_standalone.py</w:t>
      </w:r>
    </w:p>
    <w:p>
      <w:r>
        <w:t>This script inspects Parquet files in `THD Data Warehouse/Data_Tables`, displaying schema, sample data, statistics, and optional filtered data. It supports exporting results to CSV and is compatible with Polars 1.32.0.</w:t>
      </w:r>
    </w:p>
    <w:p>
      <w:pPr>
        <w:pStyle w:val="Heading2"/>
      </w:pPr>
      <w:r>
        <w:t>Code</w:t>
      </w:r>
    </w:p>
    <w:p>
      <w:r>
        <w:t>import polars as pl</w:t>
        <w:br/>
        <w:t>import os</w:t>
        <w:br/>
        <w:t>import argparse</w:t>
        <w:br/>
        <w:t>from typing import Optional, Dict</w:t>
        <w:br/>
        <w:t>from datetime import datetime</w:t>
        <w:br/>
        <w:br/>
        <w:t># Get Polars version</w:t>
        <w:br/>
        <w:t>polars_version = pl.__version__</w:t>
        <w:br/>
        <w:br/>
        <w:t># Constants</w:t>
        <w:br/>
        <w:t>BASE_DIR = os.path.join(os.getcwd(), 'THD Data Warehouse')</w:t>
        <w:br/>
        <w:t>DATA_TABLES_DIR = os.path.join(BASE_DIR, 'Data_Tables')</w:t>
        <w:br/>
        <w:t>OUTPUT_DIR = os.path.join(BASE_DIR, 'Inspection_Results')</w:t>
        <w:br/>
        <w:t>os.makedirs(OUTPUT_DIR, exist_ok=True)</w:t>
        <w:br/>
        <w:br/>
        <w:t>def list_parquet_files() -&gt; list:</w:t>
        <w:br/>
        <w:t xml:space="preserve">    """List all Parquet files in the Data_Tables directory."""</w:t>
        <w:br/>
        <w:t xml:space="preserve">    if not os.path.exists(DATA_TABLES_DIR):</w:t>
        <w:br/>
        <w:t xml:space="preserve">        return []</w:t>
        <w:br/>
        <w:t xml:space="preserve">    return [</w:t>
        <w:br/>
        <w:t xml:space="preserve">        os.path.join(DATA_TABLES_DIR, f)</w:t>
        <w:br/>
        <w:t xml:space="preserve">        for f in os.listdir(DATA_TABLES_DIR)</w:t>
        <w:br/>
        <w:t xml:space="preserve">        if f.endswith('.parquet')</w:t>
        <w:br/>
        <w:t xml:space="preserve">    ]</w:t>
        <w:br/>
        <w:br/>
        <w:t>def read_parquet_file(</w:t>
        <w:br/>
        <w:t xml:space="preserve">    file_path: str,</w:t>
        <w:br/>
        <w:t xml:space="preserve">    columns: Optional[list] = None,</w:t>
        <w:br/>
        <w:t xml:space="preserve">    n_rows: int = 5,</w:t>
        <w:br/>
        <w:t xml:space="preserve">    filter_expr: Optional[str] = None</w:t>
        <w:br/>
        <w:t>) -&gt; Dict:</w:t>
        <w:br/>
        <w:t xml:space="preserve">    """Read a Parquet file and return its schema, sample data, statistics, and filtered data."""</w:t>
        <w:br/>
        <w:t xml:space="preserve">    try:</w:t>
        <w:br/>
        <w:t xml:space="preserve">        # Try using columns parameter in scan_parquet (Polars &gt;= 0.20.0)</w:t>
        <w:br/>
        <w:t xml:space="preserve">        try:</w:t>
        <w:br/>
        <w:t xml:space="preserve">            df_lazy = pl.scan_parquet(file_path, columns=columns)</w:t>
        <w:br/>
        <w:t xml:space="preserve">        except TypeError:</w:t>
        <w:br/>
        <w:t xml:space="preserve">            # Fallback for older Polars versions or if columns parameter fails</w:t>
        <w:br/>
        <w:t xml:space="preserve">            df_lazy = pl.scan_parquet(file_path)</w:t>
        <w:br/>
        <w:t xml:space="preserve">            if columns:</w:t>
        <w:br/>
        <w:t xml:space="preserve">                df_lazy = df_lazy.select(columns)</w:t>
        <w:br/>
        <w:t xml:space="preserve">        </w:t>
        <w:br/>
        <w:t xml:space="preserve">        # Apply filter if provided</w:t>
        <w:br/>
        <w:t xml:space="preserve">        if filter_expr:</w:t>
        <w:br/>
        <w:t xml:space="preserve">            try:</w:t>
        <w:br/>
        <w:t xml:space="preserve">                df_lazy = df_lazy.filter(eval(filter_expr, {"pl": pl}))</w:t>
        <w:br/>
        <w:t xml:space="preserve">            except Exception as e:</w:t>
        <w:br/>
        <w:t xml:space="preserve">                return {</w:t>
        <w:br/>
        <w:t xml:space="preserve">                    "file": file_path,</w:t>
        <w:br/>
        <w:t xml:space="preserve">                    "schema": None,</w:t>
        <w:br/>
        <w:t xml:space="preserve">                    "sample_data": None,</w:t>
        <w:br/>
        <w:t xml:space="preserve">                    "stats": None,</w:t>
        <w:br/>
        <w:t xml:space="preserve">                    "filtered_data": None,</w:t>
        <w:br/>
        <w:t xml:space="preserve">                    "error": f"Invalid filter expression: {str(e)}"</w:t>
        <w:br/>
        <w:t xml:space="preserve">                }</w:t>
        <w:br/>
        <w:t xml:space="preserve">        </w:t>
        <w:br/>
        <w:t xml:space="preserve">        # Get schema</w:t>
        <w:br/>
        <w:t xml:space="preserve">        schema = df_lazy.collect_schema()</w:t>
        <w:br/>
        <w:t xml:space="preserve">        </w:t>
        <w:br/>
        <w:t xml:space="preserve">        # Validate columns</w:t>
        <w:br/>
        <w:t xml:space="preserve">        if columns and not all(col in schema for col in columns):</w:t>
        <w:br/>
        <w:t xml:space="preserve">            return {</w:t>
        <w:br/>
        <w:t xml:space="preserve">                "file": file_path,</w:t>
        <w:br/>
        <w:t xml:space="preserve">                "schema": None,</w:t>
        <w:br/>
        <w:t xml:space="preserve">                "sample_data": None,</w:t>
        <w:br/>
        <w:t xml:space="preserve">                "stats": None,</w:t>
        <w:br/>
        <w:t xml:space="preserve">                "filtered_data": None,</w:t>
        <w:br/>
        <w:t xml:space="preserve">                "error": f"Invalid columns: {set(columns) - set(schema.keys())}. Available columns: {list(schema.keys())}"</w:t>
        <w:br/>
        <w:t xml:space="preserve">            }</w:t>
        <w:br/>
        <w:t xml:space="preserve">        </w:t>
        <w:br/>
        <w:t xml:space="preserve">        # Get sample data (first n_rows)</w:t>
        <w:br/>
        <w:t xml:space="preserve">        sample_data = df_lazy.head(n_rows).collect()</w:t>
        <w:br/>
        <w:t xml:space="preserve">        </w:t>
        <w:br/>
        <w:t xml:space="preserve">        # Get basic statistics for numeric and datetime columns</w:t>
        <w:br/>
        <w:t xml:space="preserve">        numeric_cols = [col for col, dtype in schema.items() if dtype in (pl.Int32, pl.Int64, pl.Float32, pl.Float64, pl.Datetime)]</w:t>
        <w:br/>
        <w:t xml:space="preserve">        stats = None</w:t>
        <w:br/>
        <w:t xml:space="preserve">        if numeric_cols:</w:t>
        <w:br/>
        <w:t xml:space="preserve">            stats = df_lazy.select(numeric_cols).collect().describe()</w:t>
        <w:br/>
        <w:t xml:space="preserve">        </w:t>
        <w:br/>
        <w:t xml:space="preserve">        # Get filtered data (if filter applied, collect all filtered rows)</w:t>
        <w:br/>
        <w:t xml:space="preserve">        filtered_data = None</w:t>
        <w:br/>
        <w:t xml:space="preserve">        if filter_expr:</w:t>
        <w:br/>
        <w:t xml:space="preserve">            filtered_data = df_lazy.collect()</w:t>
        <w:br/>
        <w:t xml:space="preserve">        </w:t>
        <w:br/>
        <w:t xml:space="preserve">        return {</w:t>
        <w:br/>
        <w:t xml:space="preserve">            "file": file_path,</w:t>
        <w:br/>
        <w:t xml:space="preserve">            "schema": schema,</w:t>
        <w:br/>
        <w:t xml:space="preserve">            "sample_data": sample_data,</w:t>
        <w:br/>
        <w:t xml:space="preserve">            "stats": stats,</w:t>
        <w:br/>
        <w:t xml:space="preserve">            "filtered_data": filtered_data,</w:t>
        <w:br/>
        <w:t xml:space="preserve">            "error": None</w:t>
        <w:br/>
        <w:t xml:space="preserve">        }</w:t>
        <w:br/>
        <w:t xml:space="preserve">    except Exception as e:</w:t>
        <w:br/>
        <w:t xml:space="preserve">        return {</w:t>
        <w:br/>
        <w:t xml:space="preserve">            "file": file_path,</w:t>
        <w:br/>
        <w:t xml:space="preserve">            "schema": None,</w:t>
        <w:br/>
        <w:t xml:space="preserve">            "sample_data": None,</w:t>
        <w:br/>
        <w:t xml:space="preserve">            "stats": None,</w:t>
        <w:br/>
        <w:t xml:space="preserve">            "filtered_data": None,</w:t>
        <w:br/>
        <w:t xml:space="preserve">            "error": f"Failed to read Parquet file: {str(e)}. Polars version: {polars_version}. Ensure file is valid and Polars is 1.32.0 (pip install polars==1.32.0 --force-reinstall)."</w:t>
        <w:br/>
        <w:t xml:space="preserve">        }</w:t>
        <w:br/>
        <w:br/>
        <w:t>def main(</w:t>
        <w:br/>
        <w:t xml:space="preserve">    file_name: Optional[str] = None,</w:t>
        <w:br/>
        <w:t xml:space="preserve">    columns: Optional[list] = None,</w:t>
        <w:br/>
        <w:t xml:space="preserve">    n_rows: int = 5,</w:t>
        <w:br/>
        <w:t xml:space="preserve">    filter_expr: Optional[str] = None,</w:t>
        <w:br/>
        <w:t xml:space="preserve">    export: bool = False</w:t>
        <w:br/>
        <w:t>):</w:t>
        <w:br/>
        <w:t xml:space="preserve">    """Main function to read and inspect Parquet file(s)."""</w:t>
        <w:br/>
        <w:t xml:space="preserve">    # Verify Polars version</w:t>
        <w:br/>
        <w:t xml:space="preserve">    if polars_version != '1.32.0':</w:t>
        <w:br/>
        <w:t xml:space="preserve">        print(f"Warning: Expected Polars version 1.32.0, but found {polars_version}. Some features may behave unexpectedly. Reinstall with: pip install polars==1.32.0 --force-reinstall")</w:t>
        <w:br/>
        <w:t xml:space="preserve">    </w:t>
        <w:br/>
        <w:t xml:space="preserve">    parquet_files = list_parquet_files()</w:t>
        <w:br/>
        <w:t xml:space="preserve">    </w:t>
        <w:br/>
        <w:t xml:space="preserve">    if not parquet_files:</w:t>
        <w:br/>
        <w:t xml:space="preserve">        print(f"No Parquet files found in {DATA_TABLES_DIR}")</w:t>
        <w:br/>
        <w:t xml:space="preserve">        return</w:t>
        <w:br/>
        <w:t xml:space="preserve">    </w:t>
        <w:br/>
        <w:t xml:space="preserve">    if file_name:</w:t>
        <w:br/>
        <w:t xml:space="preserve">        # Read a specific Parquet file</w:t>
        <w:br/>
        <w:t xml:space="preserve">        file_path = os.path.join(DATA_TABLES_DIR, file_name)</w:t>
        <w:br/>
        <w:t xml:space="preserve">        if not os.path.exists(file_path):</w:t>
        <w:br/>
        <w:t xml:space="preserve">            print(f"Error: File {file_path} does not exist")</w:t>
        <w:br/>
        <w:t xml:space="preserve">            return</w:t>
        <w:br/>
        <w:t xml:space="preserve">        parquet_files = [file_path]</w:t>
        <w:br/>
        <w:t xml:space="preserve">    else:</w:t>
        <w:br/>
        <w:t xml:space="preserve">        print(f"Found {len(parquet_files)} Parquet files in {DATA_TABLES_DIR}:")</w:t>
        <w:br/>
        <w:t xml:space="preserve">        for f in parquet_files:</w:t>
        <w:br/>
        <w:t xml:space="preserve">            print(f"  - {os.path.basename(f)}")</w:t>
        <w:br/>
        <w:t xml:space="preserve">    </w:t>
        <w:br/>
        <w:t xml:space="preserve">    for file_path in parquet_files:</w:t>
        <w:br/>
        <w:t xml:space="preserve">        print(f"</w:t>
        <w:br/>
        <w:t>Processing: {file_path}")</w:t>
        <w:br/>
        <w:t xml:space="preserve">        result = read_parquet_file(file_path, columns, n_rows, filter_expr)</w:t>
        <w:br/>
        <w:t xml:space="preserve">        </w:t>
        <w:br/>
        <w:t xml:space="preserve">        if result["error"]:</w:t>
        <w:br/>
        <w:t xml:space="preserve">            print(f"Error: {result["error"]}")</w:t>
        <w:br/>
        <w:t xml:space="preserve">            continue</w:t>
        <w:br/>
        <w:t xml:space="preserve">        </w:t>
        <w:br/>
        <w:t xml:space="preserve">        # Display schema</w:t>
        <w:br/>
        <w:t xml:space="preserve">        print("</w:t>
        <w:br/>
        <w:t>Schema:")</w:t>
        <w:br/>
        <w:t xml:space="preserve">        for col, dtype in result["schema"].items():</w:t>
        <w:br/>
        <w:t xml:space="preserve">            print(f"  {col}: {dtype}")</w:t>
        <w:br/>
        <w:t xml:space="preserve">        </w:t>
        <w:br/>
        <w:t xml:space="preserve">        # Display sample data</w:t>
        <w:br/>
        <w:t xml:space="preserve">        print("</w:t>
        <w:br/>
        <w:t>Sample Data:")</w:t>
        <w:br/>
        <w:t xml:space="preserve">        print(result["sample_data"])</w:t>
        <w:br/>
        <w:t xml:space="preserve">        </w:t>
        <w:br/>
        <w:t xml:space="preserve">        # Display statistics</w:t>
        <w:br/>
        <w:t xml:space="preserve">        if result["stats"] is not None:</w:t>
        <w:br/>
        <w:t xml:space="preserve">            print("</w:t>
        <w:br/>
        <w:t>Statistics for Numeric/Datetime Columns:")</w:t>
        <w:br/>
        <w:t xml:space="preserve">            print(result["stats"])</w:t>
        <w:br/>
        <w:t xml:space="preserve">        </w:t>
        <w:br/>
        <w:t xml:space="preserve">        # Display filtered data</w:t>
        <w:br/>
        <w:t xml:space="preserve">        if result["filtered_data"] is not None:</w:t>
        <w:br/>
        <w:t xml:space="preserve">            print("</w:t>
        <w:br/>
        <w:t>Filtered Data:")</w:t>
        <w:br/>
        <w:t xml:space="preserve">            print(result["filtered_data"])</w:t>
        <w:br/>
        <w:t xml:space="preserve">        </w:t>
        <w:br/>
        <w:t xml:space="preserve">        # Export results to CSV if requested</w:t>
        <w:br/>
        <w:t xml:space="preserve">        if export:</w:t>
        <w:br/>
        <w:t xml:space="preserve">            timestamp = datetime.now().strftime("%Y%m%d_%H%M%S")</w:t>
        <w:br/>
        <w:t xml:space="preserve">            base_name = os.path.basename(file_path).replace('.parquet', '')</w:t>
        <w:br/>
        <w:t xml:space="preserve">            output_file = os.path.join(OUTPUT_DIR, f"{base_name}_inspection_{timestamp}.csv")</w:t>
        <w:br/>
        <w:t xml:space="preserve">            </w:t>
        <w:br/>
        <w:t xml:space="preserve">            # Combine sample and filtered data for export</w:t>
        <w:br/>
        <w:t xml:space="preserve">            export_df = result["sample_data"]</w:t>
        <w:br/>
        <w:t xml:space="preserve">            if result["filtered_data"] is not None:</w:t>
        <w:br/>
        <w:t xml:space="preserve">                export_df = result["filtered_data"]</w:t>
        <w:br/>
        <w:t xml:space="preserve">            </w:t>
        <w:br/>
        <w:t xml:space="preserve">            export_df.write_csv(output_file)</w:t>
        <w:br/>
        <w:t xml:space="preserve">            print(f"</w:t>
        <w:br/>
        <w:t>Exported results to: {output_file}")</w:t>
        <w:br/>
        <w:br/>
        <w:t>if __name__ == "__main__":</w:t>
        <w:br/>
        <w:t xml:space="preserve">    parser = argparse.ArgumentParser(description="Inspect Parquet files in THD Data Warehouse")</w:t>
        <w:br/>
        <w:t xml:space="preserve">    parser.add_argument("--file", type=str, help="Name of the Parquet file to inspect (e.g., calendar.parquet)")</w:t>
        <w:br/>
        <w:t xml:space="preserve">    parser.add_argument("--columns", type=str, nargs="*", help="List of columns to read (optional)")</w:t>
        <w:br/>
        <w:t xml:space="preserve">    parser.add_argument("--n_rows", type=int, default=5, help="Number of rows to display in sample (default: 5)")</w:t>
        <w:br/>
        <w:t xml:space="preserve">    parser.add_argument("--filter", type=str, help="Polars filter expression (e.g., 'pl.col("week") == "Fiscal Week 17 of 2025"')")</w:t>
        <w:br/>
        <w:t xml:space="preserve">    parser.add_argument("--export", action="store_true", help="Export inspection results to CSV")</w:t>
        <w:br/>
        <w:t xml:space="preserve">    args = parser.parse_args()</w:t>
        <w:br/>
        <w:t xml:space="preserve">    </w:t>
        <w:br/>
        <w:t xml:space="preserve">    main(args.file, args.columns, args.n_rows, args.filter, args.export)</w:t>
        <w:br/>
      </w:r>
    </w:p>
    <w:p>
      <w:pPr>
        <w:pStyle w:val="Heading2"/>
      </w:pPr>
      <w:r>
        <w:t>Instructions</w:t>
      </w:r>
    </w:p>
    <w:p>
      <w:r>
        <w:t>1. Save the script as `parquet_reader_standalone.py`.</w:t>
      </w:r>
    </w:p>
    <w:p>
      <w:r>
        <w:t>2. Install dependency: `pip install polars==1.32.0`.</w:t>
      </w:r>
    </w:p>
    <w:p>
      <w:r>
        <w:t>3. Ensure Parquet files (e.g., `calendar.parquet`, `online_sales.parquet`) are in `THD Data Warehouse/Data_Tables`.</w:t>
      </w:r>
    </w:p>
    <w:p>
      <w:r>
        <w:t>4. Run the script to list all Parquet files: `python parquet_reader_standalone.py`.</w:t>
      </w:r>
    </w:p>
    <w:p>
      <w:r>
        <w:t>5. To inspect a specific file: `python parquet_reader_standalone.py --file calendar.parquet`.</w:t>
      </w:r>
    </w:p>
    <w:p>
      <w:r>
        <w:t>6. To read specific columns: `python parquet_reader_standalone.py --file online_sales.parquet --columns "day" "oms id +" "online return units +"`.</w:t>
      </w:r>
    </w:p>
    <w:p>
      <w:r>
        <w:t>7. To filter rows: `python parquet_reader_standalone.py --file calendar.parquet --filter 'pl.col("week") == "Fiscal Week 17 of 2025"'`.</w:t>
      </w:r>
    </w:p>
    <w:p>
      <w:r>
        <w:t>8. To export results to CSV: `python parquet_reader_standalone.py --file calendar.parquet --export`.</w:t>
      </w:r>
    </w:p>
    <w:p>
      <w:r>
        <w:t>9. Output includes schema, sample data, and statistics. Exported CSVs are saved in `THD Data Warehouse/Inspection_Results`.</w:t>
      </w:r>
    </w:p>
    <w:p>
      <w:r>
        <w:t>10. Troubleshooting: If you encounter errors (e.g., "scan_parquet() got an unexpected keyword argument 'columns'"), verify Polars version with `import polars; print(polars.__version__)` and ensure it is 1.32.0. Reinstall if needed: `pip install polars==1.32.0 --force-reinstall`. Check that Parquet files are valid and located in `THD Data Warehouse/Data_Tables`. Ensure no local file named `polars.py` exists in your directory.</w:t>
      </w:r>
    </w:p>
    <w:p>
      <w:pPr>
        <w:pStyle w:val="Heading1"/>
      </w:pPr>
      <w:r>
        <w:t>Future Analysis Tasks</w:t>
      </w:r>
    </w:p>
    <w:p>
      <w:r>
        <w:t>This section is a placeholder for notes on analysis tasks to be performed on the Parquet files. Add specific requirements here, such as:</w:t>
      </w:r>
    </w:p>
    <w:p>
      <w:r>
        <w:t>- Aggregating sales data from `online_sales.parquet` by week, joining with `calendar.parquet`.</w:t>
      </w:r>
    </w:p>
    <w:p>
      <w:r>
        <w:t>- Filtering `online_website_anaylsis.parquet` for high conversion rates.</w:t>
      </w:r>
    </w:p>
    <w:p>
      <w:r>
        <w:t>- Analyzing store locations in `online_stores.parquet` by region.</w:t>
      </w:r>
    </w:p>
    <w:p>
      <w:r>
        <w:t>Provide this document back to Grok with your analysis requirements for further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