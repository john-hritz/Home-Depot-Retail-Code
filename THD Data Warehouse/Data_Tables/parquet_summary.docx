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Parquet Files Summary</w:t>
      </w:r>
    </w:p>
    <w:p>
      <w:pPr>
        <w:pStyle w:val="Heading1"/>
      </w:pPr>
      <w:r>
        <w:t>online_sales.parquet</w:t>
      </w:r>
    </w:p>
    <w:p>
      <w:r>
        <w:t>Total Rows: 2,563,618</w:t>
      </w:r>
    </w:p>
    <w:p>
      <w:r>
        <w:t>Unique Week Values (Sorted High to Low): Fiscal Week 27 of 2025, Fiscal Week 26 of 2025, Fiscal Week 25 of 2025, Fiscal Week 24 of 2025, Fiscal Week 23 of 2025, Fiscal Week 22 of 2025, Fiscal Week 21 of 2025, Fiscal Week 20 of 2025, Fiscal Week 19 of 2025, Fiscal Week 18 of 2025, Fiscal Week 17 of 2025, Fiscal Week 16 of 2025, Fiscal Week 15 of 2025, Fiscal Week 14 of 2025, Fiscal Week 13 of 2025, Fiscal Week 12 of 2025, Fiscal Week 11 of 2025, Fiscal Week 10 of 2025, Fiscal Week 9 of 2025, Fiscal Week 8 of 2025, Fiscal Week 7 of 2025, Fiscal Week 6 of 2025, Fiscal Week 5 of 2025, Fiscal Week 4 of 2025, Fiscal Week 3 of 2025, Fiscal Week 2 of 2025, Fiscal Week 1 of 2025</w:t>
      </w:r>
    </w:p>
    <w:p>
      <w:r>
        <w:br/>
        <w:t>Schema:</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Data Type</w:t>
            </w:r>
          </w:p>
        </w:tc>
      </w:tr>
      <w:tr>
        <w:tc>
          <w:tcPr>
            <w:tcW w:type="dxa" w:w="4320"/>
          </w:tcPr>
          <w:p>
            <w:r>
              <w:t>day</w:t>
            </w:r>
          </w:p>
        </w:tc>
        <w:tc>
          <w:tcPr>
            <w:tcW w:type="dxa" w:w="4320"/>
          </w:tcPr>
          <w:p>
            <w:r>
              <w:t>Datetime(time_unit='us', time_zone=None)</w:t>
            </w:r>
          </w:p>
        </w:tc>
      </w:tr>
      <w:tr>
        <w:tc>
          <w:tcPr>
            <w:tcW w:type="dxa" w:w="4320"/>
          </w:tcPr>
          <w:p>
            <w:r>
              <w:t>fulfillment channel +</w:t>
            </w:r>
          </w:p>
        </w:tc>
        <w:tc>
          <w:tcPr>
            <w:tcW w:type="dxa" w:w="4320"/>
          </w:tcPr>
          <w:p>
            <w:r>
              <w:t>Categorical(Categories(""))</w:t>
            </w:r>
          </w:p>
        </w:tc>
      </w:tr>
      <w:tr>
        <w:tc>
          <w:tcPr>
            <w:tcW w:type="dxa" w:w="4320"/>
          </w:tcPr>
          <w:p>
            <w:r>
              <w:t>fulfillment channel name +</w:t>
            </w:r>
          </w:p>
        </w:tc>
        <w:tc>
          <w:tcPr>
            <w:tcW w:type="dxa" w:w="4320"/>
          </w:tcPr>
          <w:p>
            <w:r>
              <w:t>Categorical(Categories(""))</w:t>
            </w:r>
          </w:p>
        </w:tc>
      </w:tr>
      <w:tr>
        <w:tc>
          <w:tcPr>
            <w:tcW w:type="dxa" w:w="4320"/>
          </w:tcPr>
          <w:p>
            <w:r>
              <w:t>icr store +</w:t>
            </w:r>
          </w:p>
        </w:tc>
        <w:tc>
          <w:tcPr>
            <w:tcW w:type="dxa" w:w="4320"/>
          </w:tcPr>
          <w:p>
            <w:r>
              <w:t>Categorical(Categories(""))</w:t>
            </w:r>
          </w:p>
        </w:tc>
      </w:tr>
      <w:tr>
        <w:tc>
          <w:tcPr>
            <w:tcW w:type="dxa" w:w="4320"/>
          </w:tcPr>
          <w:p>
            <w:r>
              <w:t>online upc +</w:t>
            </w:r>
          </w:p>
        </w:tc>
        <w:tc>
          <w:tcPr>
            <w:tcW w:type="dxa" w:w="4320"/>
          </w:tcPr>
          <w:p>
            <w:r>
              <w:t>Categorical(Categories(""))</w:t>
            </w:r>
          </w:p>
        </w:tc>
      </w:tr>
      <w:tr>
        <w:tc>
          <w:tcPr>
            <w:tcW w:type="dxa" w:w="4320"/>
          </w:tcPr>
          <w:p>
            <w:r>
              <w:t>week</w:t>
            </w:r>
          </w:p>
        </w:tc>
        <w:tc>
          <w:tcPr>
            <w:tcW w:type="dxa" w:w="4320"/>
          </w:tcPr>
          <w:p>
            <w:r>
              <w:t>Categorical(Categories(""))</w:t>
            </w:r>
          </w:p>
        </w:tc>
      </w:tr>
      <w:tr>
        <w:tc>
          <w:tcPr>
            <w:tcW w:type="dxa" w:w="4320"/>
          </w:tcPr>
          <w:p>
            <w:r>
              <w:t>oms id +</w:t>
            </w:r>
          </w:p>
        </w:tc>
        <w:tc>
          <w:tcPr>
            <w:tcW w:type="dxa" w:w="4320"/>
          </w:tcPr>
          <w:p>
            <w:r>
              <w:t>Int32</w:t>
            </w:r>
          </w:p>
        </w:tc>
      </w:tr>
      <w:tr>
        <w:tc>
          <w:tcPr>
            <w:tcW w:type="dxa" w:w="4320"/>
          </w:tcPr>
          <w:p>
            <w:r>
              <w:t>online sales $ +</w:t>
            </w:r>
          </w:p>
        </w:tc>
        <w:tc>
          <w:tcPr>
            <w:tcW w:type="dxa" w:w="4320"/>
          </w:tcPr>
          <w:p>
            <w:r>
              <w:t>Float32</w:t>
            </w:r>
          </w:p>
        </w:tc>
      </w:tr>
      <w:tr>
        <w:tc>
          <w:tcPr>
            <w:tcW w:type="dxa" w:w="4320"/>
          </w:tcPr>
          <w:p>
            <w:r>
              <w:t>online sales $ ly +</w:t>
            </w:r>
          </w:p>
        </w:tc>
        <w:tc>
          <w:tcPr>
            <w:tcW w:type="dxa" w:w="4320"/>
          </w:tcPr>
          <w:p>
            <w:r>
              <w:t>Float32</w:t>
            </w:r>
          </w:p>
        </w:tc>
      </w:tr>
      <w:tr>
        <w:tc>
          <w:tcPr>
            <w:tcW w:type="dxa" w:w="4320"/>
          </w:tcPr>
          <w:p>
            <w:r>
              <w:t>online cancel units +</w:t>
            </w:r>
          </w:p>
        </w:tc>
        <w:tc>
          <w:tcPr>
            <w:tcW w:type="dxa" w:w="4320"/>
          </w:tcPr>
          <w:p>
            <w:r>
              <w:t>Int32</w:t>
            </w:r>
          </w:p>
        </w:tc>
      </w:tr>
      <w:tr>
        <w:tc>
          <w:tcPr>
            <w:tcW w:type="dxa" w:w="4320"/>
          </w:tcPr>
          <w:p>
            <w:r>
              <w:t>online cancel units ly +</w:t>
            </w:r>
          </w:p>
        </w:tc>
        <w:tc>
          <w:tcPr>
            <w:tcW w:type="dxa" w:w="4320"/>
          </w:tcPr>
          <w:p>
            <w:r>
              <w:t>Int32</w:t>
            </w:r>
          </w:p>
        </w:tc>
      </w:tr>
      <w:tr>
        <w:tc>
          <w:tcPr>
            <w:tcW w:type="dxa" w:w="4320"/>
          </w:tcPr>
          <w:p>
            <w:r>
              <w:t>online count of orders +</w:t>
            </w:r>
          </w:p>
        </w:tc>
        <w:tc>
          <w:tcPr>
            <w:tcW w:type="dxa" w:w="4320"/>
          </w:tcPr>
          <w:p>
            <w:r>
              <w:t>Int32</w:t>
            </w:r>
          </w:p>
        </w:tc>
      </w:tr>
      <w:tr>
        <w:tc>
          <w:tcPr>
            <w:tcW w:type="dxa" w:w="4320"/>
          </w:tcPr>
          <w:p>
            <w:r>
              <w:t>online count of orders ly +</w:t>
            </w:r>
          </w:p>
        </w:tc>
        <w:tc>
          <w:tcPr>
            <w:tcW w:type="dxa" w:w="4320"/>
          </w:tcPr>
          <w:p>
            <w:r>
              <w:t>Int32</w:t>
            </w:r>
          </w:p>
        </w:tc>
      </w:tr>
      <w:tr>
        <w:tc>
          <w:tcPr>
            <w:tcW w:type="dxa" w:w="4320"/>
          </w:tcPr>
          <w:p>
            <w:r>
              <w:t>online gross demand $ +</w:t>
            </w:r>
          </w:p>
        </w:tc>
        <w:tc>
          <w:tcPr>
            <w:tcW w:type="dxa" w:w="4320"/>
          </w:tcPr>
          <w:p>
            <w:r>
              <w:t>Float32</w:t>
            </w:r>
          </w:p>
        </w:tc>
      </w:tr>
      <w:tr>
        <w:tc>
          <w:tcPr>
            <w:tcW w:type="dxa" w:w="4320"/>
          </w:tcPr>
          <w:p>
            <w:r>
              <w:t>online gross demand $ ly +</w:t>
            </w:r>
          </w:p>
        </w:tc>
        <w:tc>
          <w:tcPr>
            <w:tcW w:type="dxa" w:w="4320"/>
          </w:tcPr>
          <w:p>
            <w:r>
              <w:t>Float32</w:t>
            </w:r>
          </w:p>
        </w:tc>
      </w:tr>
      <w:tr>
        <w:tc>
          <w:tcPr>
            <w:tcW w:type="dxa" w:w="4320"/>
          </w:tcPr>
          <w:p>
            <w:r>
              <w:t>online order units +</w:t>
            </w:r>
          </w:p>
        </w:tc>
        <w:tc>
          <w:tcPr>
            <w:tcW w:type="dxa" w:w="4320"/>
          </w:tcPr>
          <w:p>
            <w:r>
              <w:t>Int32</w:t>
            </w:r>
          </w:p>
        </w:tc>
      </w:tr>
      <w:tr>
        <w:tc>
          <w:tcPr>
            <w:tcW w:type="dxa" w:w="4320"/>
          </w:tcPr>
          <w:p>
            <w:r>
              <w:t>online order units ly +</w:t>
            </w:r>
          </w:p>
        </w:tc>
        <w:tc>
          <w:tcPr>
            <w:tcW w:type="dxa" w:w="4320"/>
          </w:tcPr>
          <w:p>
            <w:r>
              <w:t>Int32</w:t>
            </w:r>
          </w:p>
        </w:tc>
      </w:tr>
      <w:tr>
        <w:tc>
          <w:tcPr>
            <w:tcW w:type="dxa" w:w="4320"/>
          </w:tcPr>
          <w:p>
            <w:r>
              <w:t>online return $ +</w:t>
            </w:r>
          </w:p>
        </w:tc>
        <w:tc>
          <w:tcPr>
            <w:tcW w:type="dxa" w:w="4320"/>
          </w:tcPr>
          <w:p>
            <w:r>
              <w:t>Float32</w:t>
            </w:r>
          </w:p>
        </w:tc>
      </w:tr>
      <w:tr>
        <w:tc>
          <w:tcPr>
            <w:tcW w:type="dxa" w:w="4320"/>
          </w:tcPr>
          <w:p>
            <w:r>
              <w:t>online return $ ly +</w:t>
            </w:r>
          </w:p>
        </w:tc>
        <w:tc>
          <w:tcPr>
            <w:tcW w:type="dxa" w:w="4320"/>
          </w:tcPr>
          <w:p>
            <w:r>
              <w:t>Float32</w:t>
            </w:r>
          </w:p>
        </w:tc>
      </w:tr>
      <w:tr>
        <w:tc>
          <w:tcPr>
            <w:tcW w:type="dxa" w:w="4320"/>
          </w:tcPr>
          <w:p>
            <w:r>
              <w:t>online return units +</w:t>
            </w:r>
          </w:p>
        </w:tc>
        <w:tc>
          <w:tcPr>
            <w:tcW w:type="dxa" w:w="4320"/>
          </w:tcPr>
          <w:p>
            <w:r>
              <w:t>Float32</w:t>
            </w:r>
          </w:p>
        </w:tc>
      </w:tr>
      <w:tr>
        <w:tc>
          <w:tcPr>
            <w:tcW w:type="dxa" w:w="4320"/>
          </w:tcPr>
          <w:p>
            <w:r>
              <w:t>online return units ly +</w:t>
            </w:r>
          </w:p>
        </w:tc>
        <w:tc>
          <w:tcPr>
            <w:tcW w:type="dxa" w:w="4320"/>
          </w:tcPr>
          <w:p>
            <w:r>
              <w:t>Int32</w:t>
            </w:r>
          </w:p>
        </w:tc>
      </w:tr>
      <w:tr>
        <w:tc>
          <w:tcPr>
            <w:tcW w:type="dxa" w:w="4320"/>
          </w:tcPr>
          <w:p>
            <w:r>
              <w:t>online sales $ before returns +</w:t>
            </w:r>
          </w:p>
        </w:tc>
        <w:tc>
          <w:tcPr>
            <w:tcW w:type="dxa" w:w="4320"/>
          </w:tcPr>
          <w:p>
            <w:r>
              <w:t>Float32</w:t>
            </w:r>
          </w:p>
        </w:tc>
      </w:tr>
      <w:tr>
        <w:tc>
          <w:tcPr>
            <w:tcW w:type="dxa" w:w="4320"/>
          </w:tcPr>
          <w:p>
            <w:r>
              <w:t>online sales $ before returns ly +</w:t>
            </w:r>
          </w:p>
        </w:tc>
        <w:tc>
          <w:tcPr>
            <w:tcW w:type="dxa" w:w="4320"/>
          </w:tcPr>
          <w:p>
            <w:r>
              <w:t>Float32</w:t>
            </w:r>
          </w:p>
        </w:tc>
      </w:tr>
      <w:tr>
        <w:tc>
          <w:tcPr>
            <w:tcW w:type="dxa" w:w="4320"/>
          </w:tcPr>
          <w:p>
            <w:r>
              <w:t>online settled units +</w:t>
            </w:r>
          </w:p>
        </w:tc>
        <w:tc>
          <w:tcPr>
            <w:tcW w:type="dxa" w:w="4320"/>
          </w:tcPr>
          <w:p>
            <w:r>
              <w:t>Int32</w:t>
            </w:r>
          </w:p>
        </w:tc>
      </w:tr>
      <w:tr>
        <w:tc>
          <w:tcPr>
            <w:tcW w:type="dxa" w:w="4320"/>
          </w:tcPr>
          <w:p>
            <w:r>
              <w:t>online settled units before returns +</w:t>
            </w:r>
          </w:p>
        </w:tc>
        <w:tc>
          <w:tcPr>
            <w:tcW w:type="dxa" w:w="4320"/>
          </w:tcPr>
          <w:p>
            <w:r>
              <w:t>Int32</w:t>
            </w:r>
          </w:p>
        </w:tc>
      </w:tr>
      <w:tr>
        <w:tc>
          <w:tcPr>
            <w:tcW w:type="dxa" w:w="4320"/>
          </w:tcPr>
          <w:p>
            <w:r>
              <w:t>online settled units before returns ly +</w:t>
            </w:r>
          </w:p>
        </w:tc>
        <w:tc>
          <w:tcPr>
            <w:tcW w:type="dxa" w:w="4320"/>
          </w:tcPr>
          <w:p>
            <w:r>
              <w:t>Int32</w:t>
            </w:r>
          </w:p>
        </w:tc>
      </w:tr>
      <w:tr>
        <w:tc>
          <w:tcPr>
            <w:tcW w:type="dxa" w:w="4320"/>
          </w:tcPr>
          <w:p>
            <w:r>
              <w:t>online settled units ly+</w:t>
            </w:r>
          </w:p>
        </w:tc>
        <w:tc>
          <w:tcPr>
            <w:tcW w:type="dxa" w:w="4320"/>
          </w:tcPr>
          <w:p>
            <w:r>
              <w:t>Int32</w:t>
            </w:r>
          </w:p>
        </w:tc>
      </w:tr>
    </w:tbl>
    <w:p>
      <w:r>
        <w:br/>
        <w:t>Sample Data (First 2 Rows):</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Sample Values</w:t>
            </w:r>
          </w:p>
        </w:tc>
      </w:tr>
      <w:tr>
        <w:tc>
          <w:tcPr>
            <w:tcW w:type="dxa" w:w="4320"/>
          </w:tcPr>
          <w:p>
            <w:r>
              <w:t>day</w:t>
            </w:r>
          </w:p>
        </w:tc>
        <w:tc>
          <w:tcPr>
            <w:tcW w:type="dxa" w:w="4320"/>
          </w:tcPr>
          <w:p>
            <w:r>
              <w:t>2025-06-09 00:00:00, 2025-06-10 00:00:00</w:t>
            </w:r>
          </w:p>
        </w:tc>
      </w:tr>
      <w:tr>
        <w:tc>
          <w:tcPr>
            <w:tcW w:type="dxa" w:w="4320"/>
          </w:tcPr>
          <w:p>
            <w:r>
              <w:t>fulfillment channel +</w:t>
            </w:r>
          </w:p>
        </w:tc>
        <w:tc>
          <w:tcPr>
            <w:tcW w:type="dxa" w:w="4320"/>
          </w:tcPr>
          <w:p>
            <w:r>
              <w:t>DTC, DTC</w:t>
            </w:r>
          </w:p>
        </w:tc>
      </w:tr>
      <w:tr>
        <w:tc>
          <w:tcPr>
            <w:tcW w:type="dxa" w:w="4320"/>
          </w:tcPr>
          <w:p>
            <w:r>
              <w:t>fulfillment channel name +</w:t>
            </w:r>
          </w:p>
        </w:tc>
        <w:tc>
          <w:tcPr>
            <w:tcW w:type="dxa" w:w="4320"/>
          </w:tcPr>
          <w:p>
            <w:r>
              <w:t>DTC - BUY ONLINE, DIRECT TO CUSTOMER, DTC - BUY ONLINE, DIRECT TO CUSTOMER</w:t>
            </w:r>
          </w:p>
        </w:tc>
      </w:tr>
      <w:tr>
        <w:tc>
          <w:tcPr>
            <w:tcW w:type="dxa" w:w="4320"/>
          </w:tcPr>
          <w:p>
            <w:r>
              <w:t>icr store +</w:t>
            </w:r>
          </w:p>
        </w:tc>
        <w:tc>
          <w:tcPr>
            <w:tcW w:type="dxa" w:w="4320"/>
          </w:tcPr>
          <w:p>
            <w:r>
              <w:t>1978-PEORIA,IL, 1978-PEORIA,IL</w:t>
            </w:r>
          </w:p>
        </w:tc>
      </w:tr>
      <w:tr>
        <w:tc>
          <w:tcPr>
            <w:tcW w:type="dxa" w:w="4320"/>
          </w:tcPr>
          <w:p>
            <w:r>
              <w:t>online upc +</w:t>
            </w:r>
          </w:p>
        </w:tc>
        <w:tc>
          <w:tcPr>
            <w:tcW w:type="dxa" w:w="4320"/>
          </w:tcPr>
          <w:p>
            <w:r>
              <w:t>078477217474, 078477217474</w:t>
            </w:r>
          </w:p>
        </w:tc>
      </w:tr>
      <w:tr>
        <w:tc>
          <w:tcPr>
            <w:tcW w:type="dxa" w:w="4320"/>
          </w:tcPr>
          <w:p>
            <w:r>
              <w:t>week</w:t>
            </w:r>
          </w:p>
        </w:tc>
        <w:tc>
          <w:tcPr>
            <w:tcW w:type="dxa" w:w="4320"/>
          </w:tcPr>
          <w:p>
            <w:r>
              <w:t>Fiscal Week 19 of 2025, Fiscal Week 19 of 2025</w:t>
            </w:r>
          </w:p>
        </w:tc>
      </w:tr>
      <w:tr>
        <w:tc>
          <w:tcPr>
            <w:tcW w:type="dxa" w:w="4320"/>
          </w:tcPr>
          <w:p>
            <w:r>
              <w:t>oms id +</w:t>
            </w:r>
          </w:p>
        </w:tc>
        <w:tc>
          <w:tcPr>
            <w:tcW w:type="dxa" w:w="4320"/>
          </w:tcPr>
          <w:p>
            <w:r>
              <w:t>324858988, 324858988</w:t>
            </w:r>
          </w:p>
        </w:tc>
      </w:tr>
      <w:tr>
        <w:tc>
          <w:tcPr>
            <w:tcW w:type="dxa" w:w="4320"/>
          </w:tcPr>
          <w:p>
            <w:r>
              <w:t>online sales $ +</w:t>
            </w:r>
          </w:p>
        </w:tc>
        <w:tc>
          <w:tcPr>
            <w:tcW w:type="dxa" w:w="4320"/>
          </w:tcPr>
          <w:p>
            <w:r>
              <w:t>-4414.5, -3631.2900390625</w:t>
            </w:r>
          </w:p>
        </w:tc>
      </w:tr>
      <w:tr>
        <w:tc>
          <w:tcPr>
            <w:tcW w:type="dxa" w:w="4320"/>
          </w:tcPr>
          <w:p>
            <w:r>
              <w:t>online sales $ ly +</w:t>
            </w:r>
          </w:p>
        </w:tc>
        <w:tc>
          <w:tcPr>
            <w:tcW w:type="dxa" w:w="4320"/>
          </w:tcPr>
          <w:p>
            <w:r>
              <w:t>0.0, 0.0</w:t>
            </w:r>
          </w:p>
        </w:tc>
      </w:tr>
      <w:tr>
        <w:tc>
          <w:tcPr>
            <w:tcW w:type="dxa" w:w="4320"/>
          </w:tcPr>
          <w:p>
            <w:r>
              <w:t>online cancel units +</w:t>
            </w:r>
          </w:p>
        </w:tc>
        <w:tc>
          <w:tcPr>
            <w:tcW w:type="dxa" w:w="4320"/>
          </w:tcPr>
          <w:p>
            <w:r>
              <w:t>null, null</w:t>
            </w:r>
          </w:p>
        </w:tc>
      </w:tr>
      <w:tr>
        <w:tc>
          <w:tcPr>
            <w:tcW w:type="dxa" w:w="4320"/>
          </w:tcPr>
          <w:p>
            <w:r>
              <w:t>online cancel units ly +</w:t>
            </w:r>
          </w:p>
        </w:tc>
        <w:tc>
          <w:tcPr>
            <w:tcW w:type="dxa" w:w="4320"/>
          </w:tcPr>
          <w:p>
            <w:r>
              <w:t>0, 0</w:t>
            </w:r>
          </w:p>
        </w:tc>
      </w:tr>
      <w:tr>
        <w:tc>
          <w:tcPr>
            <w:tcW w:type="dxa" w:w="4320"/>
          </w:tcPr>
          <w:p>
            <w:r>
              <w:t>online count of orders +</w:t>
            </w:r>
          </w:p>
        </w:tc>
        <w:tc>
          <w:tcPr>
            <w:tcW w:type="dxa" w:w="4320"/>
          </w:tcPr>
          <w:p>
            <w:r>
              <w:t>null, null</w:t>
            </w:r>
          </w:p>
        </w:tc>
      </w:tr>
      <w:tr>
        <w:tc>
          <w:tcPr>
            <w:tcW w:type="dxa" w:w="4320"/>
          </w:tcPr>
          <w:p>
            <w:r>
              <w:t>online count of orders ly +</w:t>
            </w:r>
          </w:p>
        </w:tc>
        <w:tc>
          <w:tcPr>
            <w:tcW w:type="dxa" w:w="4320"/>
          </w:tcPr>
          <w:p>
            <w:r>
              <w:t>null, null</w:t>
            </w:r>
          </w:p>
        </w:tc>
      </w:tr>
      <w:tr>
        <w:tc>
          <w:tcPr>
            <w:tcW w:type="dxa" w:w="4320"/>
          </w:tcPr>
          <w:p>
            <w:r>
              <w:t>online gross demand $ +</w:t>
            </w:r>
          </w:p>
        </w:tc>
        <w:tc>
          <w:tcPr>
            <w:tcW w:type="dxa" w:w="4320"/>
          </w:tcPr>
          <w:p>
            <w:r>
              <w:t>null, null</w:t>
            </w:r>
          </w:p>
        </w:tc>
      </w:tr>
      <w:tr>
        <w:tc>
          <w:tcPr>
            <w:tcW w:type="dxa" w:w="4320"/>
          </w:tcPr>
          <w:p>
            <w:r>
              <w:t>online gross demand $ ly +</w:t>
            </w:r>
          </w:p>
        </w:tc>
        <w:tc>
          <w:tcPr>
            <w:tcW w:type="dxa" w:w="4320"/>
          </w:tcPr>
          <w:p>
            <w:r>
              <w:t>null, null</w:t>
            </w:r>
          </w:p>
        </w:tc>
      </w:tr>
      <w:tr>
        <w:tc>
          <w:tcPr>
            <w:tcW w:type="dxa" w:w="4320"/>
          </w:tcPr>
          <w:p>
            <w:r>
              <w:t>online order units +</w:t>
            </w:r>
          </w:p>
        </w:tc>
        <w:tc>
          <w:tcPr>
            <w:tcW w:type="dxa" w:w="4320"/>
          </w:tcPr>
          <w:p>
            <w:r>
              <w:t>null, null</w:t>
            </w:r>
          </w:p>
        </w:tc>
      </w:tr>
      <w:tr>
        <w:tc>
          <w:tcPr>
            <w:tcW w:type="dxa" w:w="4320"/>
          </w:tcPr>
          <w:p>
            <w:r>
              <w:t>online order units ly +</w:t>
            </w:r>
          </w:p>
        </w:tc>
        <w:tc>
          <w:tcPr>
            <w:tcW w:type="dxa" w:w="4320"/>
          </w:tcPr>
          <w:p>
            <w:r>
              <w:t>null, null</w:t>
            </w:r>
          </w:p>
        </w:tc>
      </w:tr>
      <w:tr>
        <w:tc>
          <w:tcPr>
            <w:tcW w:type="dxa" w:w="4320"/>
          </w:tcPr>
          <w:p>
            <w:r>
              <w:t>online return $ +</w:t>
            </w:r>
          </w:p>
        </w:tc>
        <w:tc>
          <w:tcPr>
            <w:tcW w:type="dxa" w:w="4320"/>
          </w:tcPr>
          <w:p>
            <w:r>
              <w:t>-4414.5, -3631.2900390625</w:t>
            </w:r>
          </w:p>
        </w:tc>
      </w:tr>
      <w:tr>
        <w:tc>
          <w:tcPr>
            <w:tcW w:type="dxa" w:w="4320"/>
          </w:tcPr>
          <w:p>
            <w:r>
              <w:t>online return $ ly +</w:t>
            </w:r>
          </w:p>
        </w:tc>
        <w:tc>
          <w:tcPr>
            <w:tcW w:type="dxa" w:w="4320"/>
          </w:tcPr>
          <w:p>
            <w:r>
              <w:t>0.0, 0.0</w:t>
            </w:r>
          </w:p>
        </w:tc>
      </w:tr>
      <w:tr>
        <w:tc>
          <w:tcPr>
            <w:tcW w:type="dxa" w:w="4320"/>
          </w:tcPr>
          <w:p>
            <w:r>
              <w:t>online return units +</w:t>
            </w:r>
          </w:p>
        </w:tc>
        <w:tc>
          <w:tcPr>
            <w:tcW w:type="dxa" w:w="4320"/>
          </w:tcPr>
          <w:p>
            <w:r>
              <w:t>-10.0, -8.0</w:t>
            </w:r>
          </w:p>
        </w:tc>
      </w:tr>
      <w:tr>
        <w:tc>
          <w:tcPr>
            <w:tcW w:type="dxa" w:w="4320"/>
          </w:tcPr>
          <w:p>
            <w:r>
              <w:t>online return units ly +</w:t>
            </w:r>
          </w:p>
        </w:tc>
        <w:tc>
          <w:tcPr>
            <w:tcW w:type="dxa" w:w="4320"/>
          </w:tcPr>
          <w:p>
            <w:r>
              <w:t>0, 0</w:t>
            </w:r>
          </w:p>
        </w:tc>
      </w:tr>
      <w:tr>
        <w:tc>
          <w:tcPr>
            <w:tcW w:type="dxa" w:w="4320"/>
          </w:tcPr>
          <w:p>
            <w:r>
              <w:t>online sales $ before returns +</w:t>
            </w:r>
          </w:p>
        </w:tc>
        <w:tc>
          <w:tcPr>
            <w:tcW w:type="dxa" w:w="4320"/>
          </w:tcPr>
          <w:p>
            <w:r>
              <w:t>0.0, 0.0</w:t>
            </w:r>
          </w:p>
        </w:tc>
      </w:tr>
      <w:tr>
        <w:tc>
          <w:tcPr>
            <w:tcW w:type="dxa" w:w="4320"/>
          </w:tcPr>
          <w:p>
            <w:r>
              <w:t>online sales $ before returns ly +</w:t>
            </w:r>
          </w:p>
        </w:tc>
        <w:tc>
          <w:tcPr>
            <w:tcW w:type="dxa" w:w="4320"/>
          </w:tcPr>
          <w:p>
            <w:r>
              <w:t>0.0, 0.0</w:t>
            </w:r>
          </w:p>
        </w:tc>
      </w:tr>
      <w:tr>
        <w:tc>
          <w:tcPr>
            <w:tcW w:type="dxa" w:w="4320"/>
          </w:tcPr>
          <w:p>
            <w:r>
              <w:t>online settled units +</w:t>
            </w:r>
          </w:p>
        </w:tc>
        <w:tc>
          <w:tcPr>
            <w:tcW w:type="dxa" w:w="4320"/>
          </w:tcPr>
          <w:p>
            <w:r>
              <w:t>-10, -8</w:t>
            </w:r>
          </w:p>
        </w:tc>
      </w:tr>
      <w:tr>
        <w:tc>
          <w:tcPr>
            <w:tcW w:type="dxa" w:w="4320"/>
          </w:tcPr>
          <w:p>
            <w:r>
              <w:t>online settled units before returns +</w:t>
            </w:r>
          </w:p>
        </w:tc>
        <w:tc>
          <w:tcPr>
            <w:tcW w:type="dxa" w:w="4320"/>
          </w:tcPr>
          <w:p>
            <w:r>
              <w:t>0, 0</w:t>
            </w:r>
          </w:p>
        </w:tc>
      </w:tr>
      <w:tr>
        <w:tc>
          <w:tcPr>
            <w:tcW w:type="dxa" w:w="4320"/>
          </w:tcPr>
          <w:p>
            <w:r>
              <w:t>online settled units before returns ly +</w:t>
            </w:r>
          </w:p>
        </w:tc>
        <w:tc>
          <w:tcPr>
            <w:tcW w:type="dxa" w:w="4320"/>
          </w:tcPr>
          <w:p>
            <w:r>
              <w:t>0, 0</w:t>
            </w:r>
          </w:p>
        </w:tc>
      </w:tr>
      <w:tr>
        <w:tc>
          <w:tcPr>
            <w:tcW w:type="dxa" w:w="4320"/>
          </w:tcPr>
          <w:p>
            <w:r>
              <w:t>online settled units ly+</w:t>
            </w:r>
          </w:p>
        </w:tc>
        <w:tc>
          <w:tcPr>
            <w:tcW w:type="dxa" w:w="4320"/>
          </w:tcPr>
          <w:p>
            <w:r>
              <w:t>0, 0</w:t>
            </w:r>
          </w:p>
        </w:tc>
      </w:tr>
    </w:tbl>
    <w:p>
      <w:r>
        <w:br/>
        <w:t>Column Statistics: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Null Count</w:t>
            </w:r>
          </w:p>
        </w:tc>
        <w:tc>
          <w:tcPr>
            <w:tcW w:type="dxa" w:w="2160"/>
          </w:tcPr>
          <w:p>
            <w:r>
              <w:t>Unique Values</w:t>
            </w:r>
          </w:p>
        </w:tc>
        <w:tc>
          <w:tcPr>
            <w:tcW w:type="dxa" w:w="2160"/>
          </w:tcPr>
          <w:p>
            <w:r>
              <w:t>Min/Max (Numeric) or Example Values (Categorical/String)</w:t>
            </w:r>
          </w:p>
        </w:tc>
      </w:tr>
      <w:tr>
        <w:tc>
          <w:tcPr>
            <w:tcW w:type="dxa" w:w="2160"/>
          </w:tcPr>
          <w:p>
            <w:r>
              <w:t>day</w:t>
            </w:r>
          </w:p>
        </w:tc>
        <w:tc>
          <w:tcPr>
            <w:tcW w:type="dxa" w:w="2160"/>
          </w:tcPr>
          <w:p>
            <w:r>
              <w:t>0</w:t>
            </w:r>
          </w:p>
        </w:tc>
        <w:tc>
          <w:tcPr>
            <w:tcW w:type="dxa" w:w="2160"/>
          </w:tcPr>
          <w:p>
            <w:r>
              <w:t>189</w:t>
            </w:r>
          </w:p>
        </w:tc>
        <w:tc>
          <w:tcPr>
            <w:tcW w:type="dxa" w:w="2160"/>
          </w:tcPr>
          <w:p>
            <w:r>
              <w:t>N/A</w:t>
            </w:r>
          </w:p>
        </w:tc>
      </w:tr>
      <w:tr>
        <w:tc>
          <w:tcPr>
            <w:tcW w:type="dxa" w:w="2160"/>
          </w:tcPr>
          <w:p>
            <w:r>
              <w:t>fulfillment channel +</w:t>
            </w:r>
          </w:p>
        </w:tc>
        <w:tc>
          <w:tcPr>
            <w:tcW w:type="dxa" w:w="2160"/>
          </w:tcPr>
          <w:p>
            <w:r>
              <w:t>0</w:t>
            </w:r>
          </w:p>
        </w:tc>
        <w:tc>
          <w:tcPr>
            <w:tcW w:type="dxa" w:w="2160"/>
          </w:tcPr>
          <w:p>
            <w:r>
              <w:t>5</w:t>
            </w:r>
          </w:p>
        </w:tc>
        <w:tc>
          <w:tcPr>
            <w:tcW w:type="dxa" w:w="2160"/>
          </w:tcPr>
          <w:p>
            <w:r>
              <w:t>N/A</w:t>
            </w:r>
          </w:p>
        </w:tc>
      </w:tr>
      <w:tr>
        <w:tc>
          <w:tcPr>
            <w:tcW w:type="dxa" w:w="2160"/>
          </w:tcPr>
          <w:p>
            <w:r>
              <w:t>fulfillment channel name +</w:t>
            </w:r>
          </w:p>
        </w:tc>
        <w:tc>
          <w:tcPr>
            <w:tcW w:type="dxa" w:w="2160"/>
          </w:tcPr>
          <w:p>
            <w:r>
              <w:t>0</w:t>
            </w:r>
          </w:p>
        </w:tc>
        <w:tc>
          <w:tcPr>
            <w:tcW w:type="dxa" w:w="2160"/>
          </w:tcPr>
          <w:p>
            <w:r>
              <w:t>5</w:t>
            </w:r>
          </w:p>
        </w:tc>
        <w:tc>
          <w:tcPr>
            <w:tcW w:type="dxa" w:w="2160"/>
          </w:tcPr>
          <w:p>
            <w:r>
              <w:t>N/A</w:t>
            </w:r>
          </w:p>
        </w:tc>
      </w:tr>
      <w:tr>
        <w:tc>
          <w:tcPr>
            <w:tcW w:type="dxa" w:w="2160"/>
          </w:tcPr>
          <w:p>
            <w:r>
              <w:t>icr store +</w:t>
            </w:r>
          </w:p>
        </w:tc>
        <w:tc>
          <w:tcPr>
            <w:tcW w:type="dxa" w:w="2160"/>
          </w:tcPr>
          <w:p>
            <w:r>
              <w:t>0</w:t>
            </w:r>
          </w:p>
        </w:tc>
        <w:tc>
          <w:tcPr>
            <w:tcW w:type="dxa" w:w="2160"/>
          </w:tcPr>
          <w:p>
            <w:r>
              <w:t>2020</w:t>
            </w:r>
          </w:p>
        </w:tc>
        <w:tc>
          <w:tcPr>
            <w:tcW w:type="dxa" w:w="2160"/>
          </w:tcPr>
          <w:p>
            <w:r>
              <w:t>N/A</w:t>
            </w:r>
          </w:p>
        </w:tc>
      </w:tr>
      <w:tr>
        <w:tc>
          <w:tcPr>
            <w:tcW w:type="dxa" w:w="2160"/>
          </w:tcPr>
          <w:p>
            <w:r>
              <w:t>online upc +</w:t>
            </w:r>
          </w:p>
        </w:tc>
        <w:tc>
          <w:tcPr>
            <w:tcW w:type="dxa" w:w="2160"/>
          </w:tcPr>
          <w:p>
            <w:r>
              <w:t>0</w:t>
            </w:r>
          </w:p>
        </w:tc>
        <w:tc>
          <w:tcPr>
            <w:tcW w:type="dxa" w:w="2160"/>
          </w:tcPr>
          <w:p>
            <w:r>
              <w:t>3172</w:t>
            </w:r>
          </w:p>
        </w:tc>
        <w:tc>
          <w:tcPr>
            <w:tcW w:type="dxa" w:w="2160"/>
          </w:tcPr>
          <w:p>
            <w:r>
              <w:t>N/A</w:t>
            </w:r>
          </w:p>
        </w:tc>
      </w:tr>
      <w:tr>
        <w:tc>
          <w:tcPr>
            <w:tcW w:type="dxa" w:w="2160"/>
          </w:tcPr>
          <w:p>
            <w:r>
              <w:t>week</w:t>
            </w:r>
          </w:p>
        </w:tc>
        <w:tc>
          <w:tcPr>
            <w:tcW w:type="dxa" w:w="2160"/>
          </w:tcPr>
          <w:p>
            <w:r>
              <w:t>0</w:t>
            </w:r>
          </w:p>
        </w:tc>
        <w:tc>
          <w:tcPr>
            <w:tcW w:type="dxa" w:w="2160"/>
          </w:tcPr>
          <w:p>
            <w:r>
              <w:t>27</w:t>
            </w:r>
          </w:p>
        </w:tc>
        <w:tc>
          <w:tcPr>
            <w:tcW w:type="dxa" w:w="2160"/>
          </w:tcPr>
          <w:p>
            <w:r>
              <w:t>N/A</w:t>
            </w:r>
          </w:p>
        </w:tc>
      </w:tr>
      <w:tr>
        <w:tc>
          <w:tcPr>
            <w:tcW w:type="dxa" w:w="2160"/>
          </w:tcPr>
          <w:p>
            <w:r>
              <w:t>oms id +</w:t>
            </w:r>
          </w:p>
        </w:tc>
        <w:tc>
          <w:tcPr>
            <w:tcW w:type="dxa" w:w="2160"/>
          </w:tcPr>
          <w:p>
            <w:r>
              <w:t>0</w:t>
            </w:r>
          </w:p>
        </w:tc>
        <w:tc>
          <w:tcPr>
            <w:tcW w:type="dxa" w:w="2160"/>
          </w:tcPr>
          <w:p>
            <w:r>
              <w:t>3177</w:t>
            </w:r>
          </w:p>
        </w:tc>
        <w:tc>
          <w:tcPr>
            <w:tcW w:type="dxa" w:w="2160"/>
          </w:tcPr>
          <w:p>
            <w:r>
              <w:t>Min: 100000998, Max: 337091606</w:t>
            </w:r>
          </w:p>
        </w:tc>
      </w:tr>
      <w:tr>
        <w:tc>
          <w:tcPr>
            <w:tcW w:type="dxa" w:w="2160"/>
          </w:tcPr>
          <w:p>
            <w:r>
              <w:t>online sales $ +</w:t>
            </w:r>
          </w:p>
        </w:tc>
        <w:tc>
          <w:tcPr>
            <w:tcW w:type="dxa" w:w="2160"/>
          </w:tcPr>
          <w:p>
            <w:r>
              <w:t>649952</w:t>
            </w:r>
          </w:p>
        </w:tc>
        <w:tc>
          <w:tcPr>
            <w:tcW w:type="dxa" w:w="2160"/>
          </w:tcPr>
          <w:p>
            <w:r>
              <w:t>25267</w:t>
            </w:r>
          </w:p>
        </w:tc>
        <w:tc>
          <w:tcPr>
            <w:tcW w:type="dxa" w:w="2160"/>
          </w:tcPr>
          <w:p>
            <w:r>
              <w:t>Min: -5599.68017578125, Max: 10305.7998046875</w:t>
            </w:r>
          </w:p>
        </w:tc>
      </w:tr>
      <w:tr>
        <w:tc>
          <w:tcPr>
            <w:tcW w:type="dxa" w:w="2160"/>
          </w:tcPr>
          <w:p>
            <w:r>
              <w:t>online sales $ ly +</w:t>
            </w:r>
          </w:p>
        </w:tc>
        <w:tc>
          <w:tcPr>
            <w:tcW w:type="dxa" w:w="2160"/>
          </w:tcPr>
          <w:p>
            <w:r>
              <w:t>649952</w:t>
            </w:r>
          </w:p>
        </w:tc>
        <w:tc>
          <w:tcPr>
            <w:tcW w:type="dxa" w:w="2160"/>
          </w:tcPr>
          <w:p>
            <w:r>
              <w:t>21609</w:t>
            </w:r>
          </w:p>
        </w:tc>
        <w:tc>
          <w:tcPr>
            <w:tcW w:type="dxa" w:w="2160"/>
          </w:tcPr>
          <w:p>
            <w:r>
              <w:t>Min: -20904.0, Max: 21172.0</w:t>
            </w:r>
          </w:p>
        </w:tc>
      </w:tr>
      <w:tr>
        <w:tc>
          <w:tcPr>
            <w:tcW w:type="dxa" w:w="2160"/>
          </w:tcPr>
          <w:p>
            <w:r>
              <w:t>online cancel units +</w:t>
            </w:r>
          </w:p>
        </w:tc>
        <w:tc>
          <w:tcPr>
            <w:tcW w:type="dxa" w:w="2160"/>
          </w:tcPr>
          <w:p>
            <w:r>
              <w:t>1475918</w:t>
            </w:r>
          </w:p>
        </w:tc>
        <w:tc>
          <w:tcPr>
            <w:tcW w:type="dxa" w:w="2160"/>
          </w:tcPr>
          <w:p>
            <w:r>
              <w:t>103</w:t>
            </w:r>
          </w:p>
        </w:tc>
        <w:tc>
          <w:tcPr>
            <w:tcW w:type="dxa" w:w="2160"/>
          </w:tcPr>
          <w:p>
            <w:r>
              <w:t>Min: 0, Max: 652</w:t>
            </w:r>
          </w:p>
        </w:tc>
      </w:tr>
      <w:tr>
        <w:tc>
          <w:tcPr>
            <w:tcW w:type="dxa" w:w="2160"/>
          </w:tcPr>
          <w:p>
            <w:r>
              <w:t>online cancel units ly +</w:t>
            </w:r>
          </w:p>
        </w:tc>
        <w:tc>
          <w:tcPr>
            <w:tcW w:type="dxa" w:w="2160"/>
          </w:tcPr>
          <w:p>
            <w:r>
              <w:t>990852</w:t>
            </w:r>
          </w:p>
        </w:tc>
        <w:tc>
          <w:tcPr>
            <w:tcW w:type="dxa" w:w="2160"/>
          </w:tcPr>
          <w:p>
            <w:r>
              <w:t>100</w:t>
            </w:r>
          </w:p>
        </w:tc>
        <w:tc>
          <w:tcPr>
            <w:tcW w:type="dxa" w:w="2160"/>
          </w:tcPr>
          <w:p>
            <w:r>
              <w:t>Min: 0, Max: 600</w:t>
            </w:r>
          </w:p>
        </w:tc>
      </w:tr>
      <w:tr>
        <w:tc>
          <w:tcPr>
            <w:tcW w:type="dxa" w:w="2160"/>
          </w:tcPr>
          <w:p>
            <w:r>
              <w:t>online count of orders +</w:t>
            </w:r>
          </w:p>
        </w:tc>
        <w:tc>
          <w:tcPr>
            <w:tcW w:type="dxa" w:w="2160"/>
          </w:tcPr>
          <w:p>
            <w:r>
              <w:t>790174</w:t>
            </w:r>
          </w:p>
        </w:tc>
        <w:tc>
          <w:tcPr>
            <w:tcW w:type="dxa" w:w="2160"/>
          </w:tcPr>
          <w:p>
            <w:r>
              <w:t>15</w:t>
            </w:r>
          </w:p>
        </w:tc>
        <w:tc>
          <w:tcPr>
            <w:tcW w:type="dxa" w:w="2160"/>
          </w:tcPr>
          <w:p>
            <w:r>
              <w:t>Min: 0, Max: 14</w:t>
            </w:r>
          </w:p>
        </w:tc>
      </w:tr>
      <w:tr>
        <w:tc>
          <w:tcPr>
            <w:tcW w:type="dxa" w:w="2160"/>
          </w:tcPr>
          <w:p>
            <w:r>
              <w:t>online count of orders ly +</w:t>
            </w:r>
          </w:p>
        </w:tc>
        <w:tc>
          <w:tcPr>
            <w:tcW w:type="dxa" w:w="2160"/>
          </w:tcPr>
          <w:p>
            <w:r>
              <w:t>790174</w:t>
            </w:r>
          </w:p>
        </w:tc>
        <w:tc>
          <w:tcPr>
            <w:tcW w:type="dxa" w:w="2160"/>
          </w:tcPr>
          <w:p>
            <w:r>
              <w:t>75</w:t>
            </w:r>
          </w:p>
        </w:tc>
        <w:tc>
          <w:tcPr>
            <w:tcW w:type="dxa" w:w="2160"/>
          </w:tcPr>
          <w:p>
            <w:r>
              <w:t>Min: 0, Max: 153</w:t>
            </w:r>
          </w:p>
        </w:tc>
      </w:tr>
      <w:tr>
        <w:tc>
          <w:tcPr>
            <w:tcW w:type="dxa" w:w="2160"/>
          </w:tcPr>
          <w:p>
            <w:r>
              <w:t>online gross demand $ +</w:t>
            </w:r>
          </w:p>
        </w:tc>
        <w:tc>
          <w:tcPr>
            <w:tcW w:type="dxa" w:w="2160"/>
          </w:tcPr>
          <w:p>
            <w:r>
              <w:t>790174</w:t>
            </w:r>
          </w:p>
        </w:tc>
        <w:tc>
          <w:tcPr>
            <w:tcW w:type="dxa" w:w="2160"/>
          </w:tcPr>
          <w:p>
            <w:r>
              <w:t>17558</w:t>
            </w:r>
          </w:p>
        </w:tc>
        <w:tc>
          <w:tcPr>
            <w:tcW w:type="dxa" w:w="2160"/>
          </w:tcPr>
          <w:p>
            <w:r>
              <w:t>Min: 0.0, Max: 10305.7998046875</w:t>
            </w:r>
          </w:p>
        </w:tc>
      </w:tr>
      <w:tr>
        <w:tc>
          <w:tcPr>
            <w:tcW w:type="dxa" w:w="2160"/>
          </w:tcPr>
          <w:p>
            <w:r>
              <w:t>online gross demand $ ly +</w:t>
            </w:r>
          </w:p>
        </w:tc>
        <w:tc>
          <w:tcPr>
            <w:tcW w:type="dxa" w:w="2160"/>
          </w:tcPr>
          <w:p>
            <w:r>
              <w:t>790174</w:t>
            </w:r>
          </w:p>
        </w:tc>
        <w:tc>
          <w:tcPr>
            <w:tcW w:type="dxa" w:w="2160"/>
          </w:tcPr>
          <w:p>
            <w:r>
              <w:t>15479</w:t>
            </w:r>
          </w:p>
        </w:tc>
        <w:tc>
          <w:tcPr>
            <w:tcW w:type="dxa" w:w="2160"/>
          </w:tcPr>
          <w:p>
            <w:r>
              <w:t>Min: 0.0, Max: 23526.19921875</w:t>
            </w:r>
          </w:p>
        </w:tc>
      </w:tr>
      <w:tr>
        <w:tc>
          <w:tcPr>
            <w:tcW w:type="dxa" w:w="2160"/>
          </w:tcPr>
          <w:p>
            <w:r>
              <w:t>online order units +</w:t>
            </w:r>
          </w:p>
        </w:tc>
        <w:tc>
          <w:tcPr>
            <w:tcW w:type="dxa" w:w="2160"/>
          </w:tcPr>
          <w:p>
            <w:r>
              <w:t>790174</w:t>
            </w:r>
          </w:p>
        </w:tc>
        <w:tc>
          <w:tcPr>
            <w:tcW w:type="dxa" w:w="2160"/>
          </w:tcPr>
          <w:p>
            <w:r>
              <w:t>234</w:t>
            </w:r>
          </w:p>
        </w:tc>
        <w:tc>
          <w:tcPr>
            <w:tcW w:type="dxa" w:w="2160"/>
          </w:tcPr>
          <w:p>
            <w:r>
              <w:t>Min: 0, Max: 2143</w:t>
            </w:r>
          </w:p>
        </w:tc>
      </w:tr>
      <w:tr>
        <w:tc>
          <w:tcPr>
            <w:tcW w:type="dxa" w:w="2160"/>
          </w:tcPr>
          <w:p>
            <w:r>
              <w:t>online order units ly +</w:t>
            </w:r>
          </w:p>
        </w:tc>
        <w:tc>
          <w:tcPr>
            <w:tcW w:type="dxa" w:w="2160"/>
          </w:tcPr>
          <w:p>
            <w:r>
              <w:t>790174</w:t>
            </w:r>
          </w:p>
        </w:tc>
        <w:tc>
          <w:tcPr>
            <w:tcW w:type="dxa" w:w="2160"/>
          </w:tcPr>
          <w:p>
            <w:r>
              <w:t>218</w:t>
            </w:r>
          </w:p>
        </w:tc>
        <w:tc>
          <w:tcPr>
            <w:tcW w:type="dxa" w:w="2160"/>
          </w:tcPr>
          <w:p>
            <w:r>
              <w:t>Min: 0, Max: 1400</w:t>
            </w:r>
          </w:p>
        </w:tc>
      </w:tr>
      <w:tr>
        <w:tc>
          <w:tcPr>
            <w:tcW w:type="dxa" w:w="2160"/>
          </w:tcPr>
          <w:p>
            <w:r>
              <w:t>online return $ +</w:t>
            </w:r>
          </w:p>
        </w:tc>
        <w:tc>
          <w:tcPr>
            <w:tcW w:type="dxa" w:w="2160"/>
          </w:tcPr>
          <w:p>
            <w:r>
              <w:t>1711543</w:t>
            </w:r>
          </w:p>
        </w:tc>
        <w:tc>
          <w:tcPr>
            <w:tcW w:type="dxa" w:w="2160"/>
          </w:tcPr>
          <w:p>
            <w:r>
              <w:t>7598</w:t>
            </w:r>
          </w:p>
        </w:tc>
        <w:tc>
          <w:tcPr>
            <w:tcW w:type="dxa" w:w="2160"/>
          </w:tcPr>
          <w:p>
            <w:r>
              <w:t>Min: -5599.68017578125, Max: 0.0</w:t>
            </w:r>
          </w:p>
        </w:tc>
      </w:tr>
      <w:tr>
        <w:tc>
          <w:tcPr>
            <w:tcW w:type="dxa" w:w="2160"/>
          </w:tcPr>
          <w:p>
            <w:r>
              <w:t>online return $ ly +</w:t>
            </w:r>
          </w:p>
        </w:tc>
        <w:tc>
          <w:tcPr>
            <w:tcW w:type="dxa" w:w="2160"/>
          </w:tcPr>
          <w:p>
            <w:r>
              <w:t>1341643</w:t>
            </w:r>
          </w:p>
        </w:tc>
        <w:tc>
          <w:tcPr>
            <w:tcW w:type="dxa" w:w="2160"/>
          </w:tcPr>
          <w:p>
            <w:r>
              <w:t>6040</w:t>
            </w:r>
          </w:p>
        </w:tc>
        <w:tc>
          <w:tcPr>
            <w:tcW w:type="dxa" w:w="2160"/>
          </w:tcPr>
          <w:p>
            <w:r>
              <w:t>Min: -5826.0, Max: 0.0</w:t>
            </w:r>
          </w:p>
        </w:tc>
      </w:tr>
      <w:tr>
        <w:tc>
          <w:tcPr>
            <w:tcW w:type="dxa" w:w="2160"/>
          </w:tcPr>
          <w:p>
            <w:r>
              <w:t>online return units +</w:t>
            </w:r>
          </w:p>
        </w:tc>
        <w:tc>
          <w:tcPr>
            <w:tcW w:type="dxa" w:w="2160"/>
          </w:tcPr>
          <w:p>
            <w:r>
              <w:t>1711543</w:t>
            </w:r>
          </w:p>
        </w:tc>
        <w:tc>
          <w:tcPr>
            <w:tcW w:type="dxa" w:w="2160"/>
          </w:tcPr>
          <w:p>
            <w:r>
              <w:t>109</w:t>
            </w:r>
          </w:p>
        </w:tc>
        <w:tc>
          <w:tcPr>
            <w:tcW w:type="dxa" w:w="2160"/>
          </w:tcPr>
          <w:p>
            <w:r>
              <w:t>Min: -450.0, Max: 0.0</w:t>
            </w:r>
          </w:p>
        </w:tc>
      </w:tr>
      <w:tr>
        <w:tc>
          <w:tcPr>
            <w:tcW w:type="dxa" w:w="2160"/>
          </w:tcPr>
          <w:p>
            <w:r>
              <w:t>online return units ly +</w:t>
            </w:r>
          </w:p>
        </w:tc>
        <w:tc>
          <w:tcPr>
            <w:tcW w:type="dxa" w:w="2160"/>
          </w:tcPr>
          <w:p>
            <w:r>
              <w:t>1341643</w:t>
            </w:r>
          </w:p>
        </w:tc>
        <w:tc>
          <w:tcPr>
            <w:tcW w:type="dxa" w:w="2160"/>
          </w:tcPr>
          <w:p>
            <w:r>
              <w:t>96</w:t>
            </w:r>
          </w:p>
        </w:tc>
        <w:tc>
          <w:tcPr>
            <w:tcW w:type="dxa" w:w="2160"/>
          </w:tcPr>
          <w:p>
            <w:r>
              <w:t>Min: -360, Max: 0</w:t>
            </w:r>
          </w:p>
        </w:tc>
      </w:tr>
      <w:tr>
        <w:tc>
          <w:tcPr>
            <w:tcW w:type="dxa" w:w="2160"/>
          </w:tcPr>
          <w:p>
            <w:r>
              <w:t>online sales $ before returns +</w:t>
            </w:r>
          </w:p>
        </w:tc>
        <w:tc>
          <w:tcPr>
            <w:tcW w:type="dxa" w:w="2160"/>
          </w:tcPr>
          <w:p>
            <w:r>
              <w:t>649952</w:t>
            </w:r>
          </w:p>
        </w:tc>
        <w:tc>
          <w:tcPr>
            <w:tcW w:type="dxa" w:w="2160"/>
          </w:tcPr>
          <w:p>
            <w:r>
              <w:t>20167</w:t>
            </w:r>
          </w:p>
        </w:tc>
        <w:tc>
          <w:tcPr>
            <w:tcW w:type="dxa" w:w="2160"/>
          </w:tcPr>
          <w:p>
            <w:r>
              <w:t>Min: -3823.5, Max: 10305.7998046875</w:t>
            </w:r>
          </w:p>
        </w:tc>
      </w:tr>
      <w:tr>
        <w:tc>
          <w:tcPr>
            <w:tcW w:type="dxa" w:w="2160"/>
          </w:tcPr>
          <w:p>
            <w:r>
              <w:t>online sales $ before returns ly +</w:t>
            </w:r>
          </w:p>
        </w:tc>
        <w:tc>
          <w:tcPr>
            <w:tcW w:type="dxa" w:w="2160"/>
          </w:tcPr>
          <w:p>
            <w:r>
              <w:t>649952</w:t>
            </w:r>
          </w:p>
        </w:tc>
        <w:tc>
          <w:tcPr>
            <w:tcW w:type="dxa" w:w="2160"/>
          </w:tcPr>
          <w:p>
            <w:r>
              <w:t>17527</w:t>
            </w:r>
          </w:p>
        </w:tc>
        <w:tc>
          <w:tcPr>
            <w:tcW w:type="dxa" w:w="2160"/>
          </w:tcPr>
          <w:p>
            <w:r>
              <w:t>Min: -20904.0, Max: 21172.0</w:t>
            </w:r>
          </w:p>
        </w:tc>
      </w:tr>
      <w:tr>
        <w:tc>
          <w:tcPr>
            <w:tcW w:type="dxa" w:w="2160"/>
          </w:tcPr>
          <w:p>
            <w:r>
              <w:t>online settled units +</w:t>
            </w:r>
          </w:p>
        </w:tc>
        <w:tc>
          <w:tcPr>
            <w:tcW w:type="dxa" w:w="2160"/>
          </w:tcPr>
          <w:p>
            <w:r>
              <w:t>649953</w:t>
            </w:r>
          </w:p>
        </w:tc>
        <w:tc>
          <w:tcPr>
            <w:tcW w:type="dxa" w:w="2160"/>
          </w:tcPr>
          <w:p>
            <w:r>
              <w:t>341</w:t>
            </w:r>
          </w:p>
        </w:tc>
        <w:tc>
          <w:tcPr>
            <w:tcW w:type="dxa" w:w="2160"/>
          </w:tcPr>
          <w:p>
            <w:r>
              <w:t>Min: -450, Max: 2143</w:t>
            </w:r>
          </w:p>
        </w:tc>
      </w:tr>
      <w:tr>
        <w:tc>
          <w:tcPr>
            <w:tcW w:type="dxa" w:w="2160"/>
          </w:tcPr>
          <w:p>
            <w:r>
              <w:t>online settled units before returns +</w:t>
            </w:r>
          </w:p>
        </w:tc>
        <w:tc>
          <w:tcPr>
            <w:tcW w:type="dxa" w:w="2160"/>
          </w:tcPr>
          <w:p>
            <w:r>
              <w:t>649952</w:t>
            </w:r>
          </w:p>
        </w:tc>
        <w:tc>
          <w:tcPr>
            <w:tcW w:type="dxa" w:w="2160"/>
          </w:tcPr>
          <w:p>
            <w:r>
              <w:t>282</w:t>
            </w:r>
          </w:p>
        </w:tc>
        <w:tc>
          <w:tcPr>
            <w:tcW w:type="dxa" w:w="2160"/>
          </w:tcPr>
          <w:p>
            <w:r>
              <w:t>Min: -150, Max: 2143</w:t>
            </w:r>
          </w:p>
        </w:tc>
      </w:tr>
      <w:tr>
        <w:tc>
          <w:tcPr>
            <w:tcW w:type="dxa" w:w="2160"/>
          </w:tcPr>
          <w:p>
            <w:r>
              <w:t>online settled units before returns ly +</w:t>
            </w:r>
          </w:p>
        </w:tc>
        <w:tc>
          <w:tcPr>
            <w:tcW w:type="dxa" w:w="2160"/>
          </w:tcPr>
          <w:p>
            <w:r>
              <w:t>649952</w:t>
            </w:r>
          </w:p>
        </w:tc>
        <w:tc>
          <w:tcPr>
            <w:tcW w:type="dxa" w:w="2160"/>
          </w:tcPr>
          <w:p>
            <w:r>
              <w:t>250</w:t>
            </w:r>
          </w:p>
        </w:tc>
        <w:tc>
          <w:tcPr>
            <w:tcW w:type="dxa" w:w="2160"/>
          </w:tcPr>
          <w:p>
            <w:r>
              <w:t>Min: -390, Max: 1400</w:t>
            </w:r>
          </w:p>
        </w:tc>
      </w:tr>
      <w:tr>
        <w:tc>
          <w:tcPr>
            <w:tcW w:type="dxa" w:w="2160"/>
          </w:tcPr>
          <w:p>
            <w:r>
              <w:t>online settled units ly+</w:t>
            </w:r>
          </w:p>
        </w:tc>
        <w:tc>
          <w:tcPr>
            <w:tcW w:type="dxa" w:w="2160"/>
          </w:tcPr>
          <w:p>
            <w:r>
              <w:t>649952</w:t>
            </w:r>
          </w:p>
        </w:tc>
        <w:tc>
          <w:tcPr>
            <w:tcW w:type="dxa" w:w="2160"/>
          </w:tcPr>
          <w:p>
            <w:r>
              <w:t>301</w:t>
            </w:r>
          </w:p>
        </w:tc>
        <w:tc>
          <w:tcPr>
            <w:tcW w:type="dxa" w:w="2160"/>
          </w:tcPr>
          <w:p>
            <w:r>
              <w:t>Min: -390, Max: 1400</w:t>
            </w:r>
          </w:p>
        </w:tc>
      </w:tr>
    </w:tbl>
    <w:p>
      <w:pPr>
        <w:pStyle w:val="Heading1"/>
      </w:pPr>
      <w:r>
        <w:t>online_classification.parquet</w:t>
      </w:r>
    </w:p>
    <w:p>
      <w:r>
        <w:t>Total Rows: 7,069</w:t>
      </w:r>
    </w:p>
    <w:p>
      <w:r>
        <w:br/>
        <w:t>Schema:</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Data Type</w:t>
            </w:r>
          </w:p>
        </w:tc>
      </w:tr>
      <w:tr>
        <w:tc>
          <w:tcPr>
            <w:tcW w:type="dxa" w:w="4320"/>
          </w:tcPr>
          <w:p>
            <w:r>
              <w:t>oms id +</w:t>
            </w:r>
          </w:p>
        </w:tc>
        <w:tc>
          <w:tcPr>
            <w:tcW w:type="dxa" w:w="4320"/>
          </w:tcPr>
          <w:p>
            <w:r>
              <w:t>Int32</w:t>
            </w:r>
          </w:p>
        </w:tc>
      </w:tr>
      <w:tr>
        <w:tc>
          <w:tcPr>
            <w:tcW w:type="dxa" w:w="4320"/>
          </w:tcPr>
          <w:p>
            <w:r>
              <w:t>online class +</w:t>
            </w:r>
          </w:p>
        </w:tc>
        <w:tc>
          <w:tcPr>
            <w:tcW w:type="dxa" w:w="4320"/>
          </w:tcPr>
          <w:p>
            <w:r>
              <w:t>Categorical</w:t>
            </w:r>
          </w:p>
        </w:tc>
      </w:tr>
      <w:tr>
        <w:tc>
          <w:tcPr>
            <w:tcW w:type="dxa" w:w="4320"/>
          </w:tcPr>
          <w:p>
            <w:r>
              <w:t>online merch dept +</w:t>
            </w:r>
          </w:p>
        </w:tc>
        <w:tc>
          <w:tcPr>
            <w:tcW w:type="dxa" w:w="4320"/>
          </w:tcPr>
          <w:p>
            <w:r>
              <w:t>Categorical</w:t>
            </w:r>
          </w:p>
        </w:tc>
      </w:tr>
      <w:tr>
        <w:tc>
          <w:tcPr>
            <w:tcW w:type="dxa" w:w="4320"/>
          </w:tcPr>
          <w:p>
            <w:r>
              <w:t>online subclass +</w:t>
            </w:r>
          </w:p>
        </w:tc>
        <w:tc>
          <w:tcPr>
            <w:tcW w:type="dxa" w:w="4320"/>
          </w:tcPr>
          <w:p>
            <w:r>
              <w:t>Categorical</w:t>
            </w:r>
          </w:p>
        </w:tc>
      </w:tr>
      <w:tr>
        <w:tc>
          <w:tcPr>
            <w:tcW w:type="dxa" w:w="4320"/>
          </w:tcPr>
          <w:p>
            <w:r>
              <w:t>online upc +</w:t>
            </w:r>
          </w:p>
        </w:tc>
        <w:tc>
          <w:tcPr>
            <w:tcW w:type="dxa" w:w="4320"/>
          </w:tcPr>
          <w:p>
            <w:r>
              <w:t>String</w:t>
            </w:r>
          </w:p>
        </w:tc>
      </w:tr>
      <w:tr>
        <w:tc>
          <w:tcPr>
            <w:tcW w:type="dxa" w:w="4320"/>
          </w:tcPr>
          <w:p>
            <w:r>
              <w:t>internet sku name +</w:t>
            </w:r>
          </w:p>
        </w:tc>
        <w:tc>
          <w:tcPr>
            <w:tcW w:type="dxa" w:w="4320"/>
          </w:tcPr>
          <w:p>
            <w:r>
              <w:t>Categorical</w:t>
            </w:r>
          </w:p>
        </w:tc>
      </w:tr>
      <w:tr>
        <w:tc>
          <w:tcPr>
            <w:tcW w:type="dxa" w:w="4320"/>
          </w:tcPr>
          <w:p>
            <w:r>
              <w:t>online merch dept nbr +</w:t>
            </w:r>
          </w:p>
        </w:tc>
        <w:tc>
          <w:tcPr>
            <w:tcW w:type="dxa" w:w="4320"/>
          </w:tcPr>
          <w:p>
            <w:r>
              <w:t>Categorical</w:t>
            </w:r>
          </w:p>
        </w:tc>
      </w:tr>
      <w:tr>
        <w:tc>
          <w:tcPr>
            <w:tcW w:type="dxa" w:w="4320"/>
          </w:tcPr>
          <w:p>
            <w:r>
              <w:t>online classification +</w:t>
            </w:r>
          </w:p>
        </w:tc>
        <w:tc>
          <w:tcPr>
            <w:tcW w:type="dxa" w:w="4320"/>
          </w:tcPr>
          <w:p>
            <w:r>
              <w:t>String</w:t>
            </w:r>
          </w:p>
        </w:tc>
      </w:tr>
      <w:tr>
        <w:tc>
          <w:tcPr>
            <w:tcW w:type="dxa" w:w="4320"/>
          </w:tcPr>
          <w:p>
            <w:r>
              <w:t>online disposition</w:t>
            </w:r>
          </w:p>
        </w:tc>
        <w:tc>
          <w:tcPr>
            <w:tcW w:type="dxa" w:w="4320"/>
          </w:tcPr>
          <w:p>
            <w:r>
              <w:t>String</w:t>
            </w:r>
          </w:p>
        </w:tc>
      </w:tr>
      <w:tr>
        <w:tc>
          <w:tcPr>
            <w:tcW w:type="dxa" w:w="4320"/>
          </w:tcPr>
          <w:p>
            <w:r>
              <w:t>online ship from type +</w:t>
            </w:r>
          </w:p>
        </w:tc>
        <w:tc>
          <w:tcPr>
            <w:tcW w:type="dxa" w:w="4320"/>
          </w:tcPr>
          <w:p>
            <w:r>
              <w:t>Categorical</w:t>
            </w:r>
          </w:p>
        </w:tc>
      </w:tr>
      <w:tr>
        <w:tc>
          <w:tcPr>
            <w:tcW w:type="dxa" w:w="4320"/>
          </w:tcPr>
          <w:p>
            <w:r>
              <w:t>online ship lead days</w:t>
            </w:r>
          </w:p>
        </w:tc>
        <w:tc>
          <w:tcPr>
            <w:tcW w:type="dxa" w:w="4320"/>
          </w:tcPr>
          <w:p>
            <w:r>
              <w:t>Categorical</w:t>
            </w:r>
          </w:p>
        </w:tc>
      </w:tr>
    </w:tbl>
    <w:p>
      <w:r>
        <w:br/>
        <w:t>Sample Data (First 2 Rows):</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Sample Values</w:t>
            </w:r>
          </w:p>
        </w:tc>
      </w:tr>
      <w:tr>
        <w:tc>
          <w:tcPr>
            <w:tcW w:type="dxa" w:w="4320"/>
          </w:tcPr>
          <w:p>
            <w:r>
              <w:t>oms id +</w:t>
            </w:r>
          </w:p>
        </w:tc>
        <w:tc>
          <w:tcPr>
            <w:tcW w:type="dxa" w:w="4320"/>
          </w:tcPr>
          <w:p>
            <w:r>
              <w:t>100644919, 205493578</w:t>
            </w:r>
          </w:p>
        </w:tc>
      </w:tr>
      <w:tr>
        <w:tc>
          <w:tcPr>
            <w:tcW w:type="dxa" w:w="4320"/>
          </w:tcPr>
          <w:p>
            <w:r>
              <w:t>online class +</w:t>
            </w:r>
          </w:p>
        </w:tc>
        <w:tc>
          <w:tcPr>
            <w:tcW w:type="dxa" w:w="4320"/>
          </w:tcPr>
          <w:p>
            <w:r>
              <w:t>027-031-HOME &amp; MOBILE ELECTRONIC, 027-002-WIRING DEVICES</w:t>
            </w:r>
          </w:p>
        </w:tc>
      </w:tr>
      <w:tr>
        <w:tc>
          <w:tcPr>
            <w:tcW w:type="dxa" w:w="4320"/>
          </w:tcPr>
          <w:p>
            <w:r>
              <w:t>online merch dept +</w:t>
            </w:r>
          </w:p>
        </w:tc>
        <w:tc>
          <w:tcPr>
            <w:tcW w:type="dxa" w:w="4320"/>
          </w:tcPr>
          <w:p>
            <w:r>
              <w:t>27L-LIGHTING, 27E-ELECTRICAL</w:t>
            </w:r>
          </w:p>
        </w:tc>
      </w:tr>
      <w:tr>
        <w:tc>
          <w:tcPr>
            <w:tcW w:type="dxa" w:w="4320"/>
          </w:tcPr>
          <w:p>
            <w:r>
              <w:t>online subclass +</w:t>
            </w:r>
          </w:p>
        </w:tc>
        <w:tc>
          <w:tcPr>
            <w:tcW w:type="dxa" w:w="4320"/>
          </w:tcPr>
          <w:p>
            <w:r>
              <w:t>027-031-063-SPECIAL ORDER, 027-002-004-PLUGS/CONNECTORS</w:t>
            </w:r>
          </w:p>
        </w:tc>
      </w:tr>
      <w:tr>
        <w:tc>
          <w:tcPr>
            <w:tcW w:type="dxa" w:w="4320"/>
          </w:tcPr>
          <w:p>
            <w:r>
              <w:t>online upc +</w:t>
            </w:r>
          </w:p>
        </w:tc>
        <w:tc>
          <w:tcPr>
            <w:tcW w:type="dxa" w:w="4320"/>
          </w:tcPr>
          <w:p>
            <w:r>
              <w:t>790069291944, 785007236897</w:t>
            </w:r>
          </w:p>
        </w:tc>
      </w:tr>
      <w:tr>
        <w:tc>
          <w:tcPr>
            <w:tcW w:type="dxa" w:w="4320"/>
          </w:tcPr>
          <w:p>
            <w:r>
              <w:t>internet sku name +</w:t>
            </w:r>
          </w:p>
        </w:tc>
        <w:tc>
          <w:tcPr>
            <w:tcW w:type="dxa" w:w="4320"/>
          </w:tcPr>
          <w:p>
            <w:r>
              <w:t>Internet Security Adapter, Pass and Seymour Extra Hard Use 15 Amp 125 Volt NEMA 5 15P Angled Straight Blade Plug</w:t>
            </w:r>
          </w:p>
        </w:tc>
      </w:tr>
      <w:tr>
        <w:tc>
          <w:tcPr>
            <w:tcW w:type="dxa" w:w="4320"/>
          </w:tcPr>
          <w:p>
            <w:r>
              <w:t>online merch dept nbr +</w:t>
            </w:r>
          </w:p>
        </w:tc>
        <w:tc>
          <w:tcPr>
            <w:tcW w:type="dxa" w:w="4320"/>
          </w:tcPr>
          <w:p>
            <w:r>
              <w:t>27L, 27E</w:t>
            </w:r>
          </w:p>
        </w:tc>
      </w:tr>
      <w:tr>
        <w:tc>
          <w:tcPr>
            <w:tcW w:type="dxa" w:w="4320"/>
          </w:tcPr>
          <w:p>
            <w:r>
              <w:t>online classification +</w:t>
            </w:r>
          </w:p>
        </w:tc>
        <w:tc>
          <w:tcPr>
            <w:tcW w:type="dxa" w:w="4320"/>
          </w:tcPr>
          <w:p>
            <w:r>
              <w:t>Shared, Shared</w:t>
            </w:r>
          </w:p>
        </w:tc>
      </w:tr>
      <w:tr>
        <w:tc>
          <w:tcPr>
            <w:tcW w:type="dxa" w:w="4320"/>
          </w:tcPr>
          <w:p>
            <w:r>
              <w:t>online disposition</w:t>
            </w:r>
          </w:p>
        </w:tc>
        <w:tc>
          <w:tcPr>
            <w:tcW w:type="dxa" w:w="4320"/>
          </w:tcPr>
          <w:p>
            <w:r>
              <w:t>Offline, Offline-Commodity</w:t>
            </w:r>
          </w:p>
        </w:tc>
      </w:tr>
      <w:tr>
        <w:tc>
          <w:tcPr>
            <w:tcW w:type="dxa" w:w="4320"/>
          </w:tcPr>
          <w:p>
            <w:r>
              <w:t>online ship from type +</w:t>
            </w:r>
          </w:p>
        </w:tc>
        <w:tc>
          <w:tcPr>
            <w:tcW w:type="dxa" w:w="4320"/>
          </w:tcPr>
          <w:p>
            <w:r>
              <w:t>UNKNOWN, YOW</w:t>
            </w:r>
          </w:p>
        </w:tc>
      </w:tr>
      <w:tr>
        <w:tc>
          <w:tcPr>
            <w:tcW w:type="dxa" w:w="4320"/>
          </w:tcPr>
          <w:p>
            <w:r>
              <w:t>online ship lead days</w:t>
            </w:r>
          </w:p>
        </w:tc>
        <w:tc>
          <w:tcPr>
            <w:tcW w:type="dxa" w:w="4320"/>
          </w:tcPr>
          <w:p>
            <w:r>
              <w:t>3, 3</w:t>
            </w:r>
          </w:p>
        </w:tc>
      </w:tr>
    </w:tbl>
    <w:p>
      <w:r>
        <w:br/>
        <w:t>Column Statistics: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Null Count</w:t>
            </w:r>
          </w:p>
        </w:tc>
        <w:tc>
          <w:tcPr>
            <w:tcW w:type="dxa" w:w="2160"/>
          </w:tcPr>
          <w:p>
            <w:r>
              <w:t>Unique Values</w:t>
            </w:r>
          </w:p>
        </w:tc>
        <w:tc>
          <w:tcPr>
            <w:tcW w:type="dxa" w:w="2160"/>
          </w:tcPr>
          <w:p>
            <w:r>
              <w:t>Min/Max (Numeric) or Example Values (Categorical/String)</w:t>
            </w:r>
          </w:p>
        </w:tc>
      </w:tr>
      <w:tr>
        <w:tc>
          <w:tcPr>
            <w:tcW w:type="dxa" w:w="2160"/>
          </w:tcPr>
          <w:p>
            <w:r>
              <w:t>oms id +</w:t>
            </w:r>
          </w:p>
        </w:tc>
        <w:tc>
          <w:tcPr>
            <w:tcW w:type="dxa" w:w="2160"/>
          </w:tcPr>
          <w:p>
            <w:r>
              <w:t>0</w:t>
            </w:r>
          </w:p>
        </w:tc>
        <w:tc>
          <w:tcPr>
            <w:tcW w:type="dxa" w:w="2160"/>
          </w:tcPr>
          <w:p>
            <w:r>
              <w:t>7069</w:t>
            </w:r>
          </w:p>
        </w:tc>
        <w:tc>
          <w:tcPr>
            <w:tcW w:type="dxa" w:w="2160"/>
          </w:tcPr>
          <w:p>
            <w:r>
              <w:t>Min: -1, Max: 337091606</w:t>
            </w:r>
          </w:p>
        </w:tc>
      </w:tr>
      <w:tr>
        <w:tc>
          <w:tcPr>
            <w:tcW w:type="dxa" w:w="2160"/>
          </w:tcPr>
          <w:p>
            <w:r>
              <w:t>online class +</w:t>
            </w:r>
          </w:p>
        </w:tc>
        <w:tc>
          <w:tcPr>
            <w:tcW w:type="dxa" w:w="2160"/>
          </w:tcPr>
          <w:p>
            <w:r>
              <w:t>0</w:t>
            </w:r>
          </w:p>
        </w:tc>
        <w:tc>
          <w:tcPr>
            <w:tcW w:type="dxa" w:w="2160"/>
          </w:tcPr>
          <w:p>
            <w:r>
              <w:t>14</w:t>
            </w:r>
          </w:p>
        </w:tc>
        <w:tc>
          <w:tcPr>
            <w:tcW w:type="dxa" w:w="2160"/>
          </w:tcPr>
          <w:p>
            <w:r>
              <w:t>027-031-HOME &amp; MOBILE ELECTRONIC, 027-002-WIRING DEVICES, 027-002-WIRING DEVICES</w:t>
            </w:r>
          </w:p>
        </w:tc>
      </w:tr>
      <w:tr>
        <w:tc>
          <w:tcPr>
            <w:tcW w:type="dxa" w:w="2160"/>
          </w:tcPr>
          <w:p>
            <w:r>
              <w:t>online merch dept +</w:t>
            </w:r>
          </w:p>
        </w:tc>
        <w:tc>
          <w:tcPr>
            <w:tcW w:type="dxa" w:w="2160"/>
          </w:tcPr>
          <w:p>
            <w:r>
              <w:t>0</w:t>
            </w:r>
          </w:p>
        </w:tc>
        <w:tc>
          <w:tcPr>
            <w:tcW w:type="dxa" w:w="2160"/>
          </w:tcPr>
          <w:p>
            <w:r>
              <w:t>4</w:t>
            </w:r>
          </w:p>
        </w:tc>
        <w:tc>
          <w:tcPr>
            <w:tcW w:type="dxa" w:w="2160"/>
          </w:tcPr>
          <w:p>
            <w:r>
              <w:t>27L-LIGHTING, 27E-ELECTRICAL, 27E-ELECTRICAL</w:t>
            </w:r>
          </w:p>
        </w:tc>
      </w:tr>
      <w:tr>
        <w:tc>
          <w:tcPr>
            <w:tcW w:type="dxa" w:w="2160"/>
          </w:tcPr>
          <w:p>
            <w:r>
              <w:t>online subclass +</w:t>
            </w:r>
          </w:p>
        </w:tc>
        <w:tc>
          <w:tcPr>
            <w:tcW w:type="dxa" w:w="2160"/>
          </w:tcPr>
          <w:p>
            <w:r>
              <w:t>0</w:t>
            </w:r>
          </w:p>
        </w:tc>
        <w:tc>
          <w:tcPr>
            <w:tcW w:type="dxa" w:w="2160"/>
          </w:tcPr>
          <w:p>
            <w:r>
              <w:t>71</w:t>
            </w:r>
          </w:p>
        </w:tc>
        <w:tc>
          <w:tcPr>
            <w:tcW w:type="dxa" w:w="2160"/>
          </w:tcPr>
          <w:p>
            <w:r>
              <w:t>027-031-063-SPECIAL ORDER, 027-002-004-PLUGS/CONNECTORS, 027-002-016-PROTECTION DEVICES</w:t>
            </w:r>
          </w:p>
        </w:tc>
      </w:tr>
      <w:tr>
        <w:tc>
          <w:tcPr>
            <w:tcW w:type="dxa" w:w="2160"/>
          </w:tcPr>
          <w:p>
            <w:r>
              <w:t>online upc +</w:t>
            </w:r>
          </w:p>
        </w:tc>
        <w:tc>
          <w:tcPr>
            <w:tcW w:type="dxa" w:w="2160"/>
          </w:tcPr>
          <w:p>
            <w:r>
              <w:t>0</w:t>
            </w:r>
          </w:p>
        </w:tc>
        <w:tc>
          <w:tcPr>
            <w:tcW w:type="dxa" w:w="2160"/>
          </w:tcPr>
          <w:p>
            <w:r>
              <w:t>6522</w:t>
            </w:r>
          </w:p>
        </w:tc>
        <w:tc>
          <w:tcPr>
            <w:tcW w:type="dxa" w:w="2160"/>
          </w:tcPr>
          <w:p>
            <w:r>
              <w:t>790069291944, 785007236897, 078477927946</w:t>
            </w:r>
          </w:p>
        </w:tc>
      </w:tr>
      <w:tr>
        <w:tc>
          <w:tcPr>
            <w:tcW w:type="dxa" w:w="2160"/>
          </w:tcPr>
          <w:p>
            <w:r>
              <w:t>internet sku name +</w:t>
            </w:r>
          </w:p>
        </w:tc>
        <w:tc>
          <w:tcPr>
            <w:tcW w:type="dxa" w:w="2160"/>
          </w:tcPr>
          <w:p>
            <w:r>
              <w:t>0</w:t>
            </w:r>
          </w:p>
        </w:tc>
        <w:tc>
          <w:tcPr>
            <w:tcW w:type="dxa" w:w="2160"/>
          </w:tcPr>
          <w:p>
            <w:r>
              <w:t>6670</w:t>
            </w:r>
          </w:p>
        </w:tc>
        <w:tc>
          <w:tcPr>
            <w:tcW w:type="dxa" w:w="2160"/>
          </w:tcPr>
          <w:p>
            <w:r>
              <w:t>Internet Security Adapter, Pass and Seymour Extra Hard Use 15 Amp 125 Volt NEMA 5 15P Angled Straight Blade Plug, 15 Amp Self Test SmartlockPro Combo Duplex Guide Light and Tamper Resistant GFCI Outlet, White  6 Pack</w:t>
            </w:r>
          </w:p>
        </w:tc>
      </w:tr>
      <w:tr>
        <w:tc>
          <w:tcPr>
            <w:tcW w:type="dxa" w:w="2160"/>
          </w:tcPr>
          <w:p>
            <w:r>
              <w:t>online merch dept nbr +</w:t>
            </w:r>
          </w:p>
        </w:tc>
        <w:tc>
          <w:tcPr>
            <w:tcW w:type="dxa" w:w="2160"/>
          </w:tcPr>
          <w:p>
            <w:r>
              <w:t>0</w:t>
            </w:r>
          </w:p>
        </w:tc>
        <w:tc>
          <w:tcPr>
            <w:tcW w:type="dxa" w:w="2160"/>
          </w:tcPr>
          <w:p>
            <w:r>
              <w:t>4</w:t>
            </w:r>
          </w:p>
        </w:tc>
        <w:tc>
          <w:tcPr>
            <w:tcW w:type="dxa" w:w="2160"/>
          </w:tcPr>
          <w:p>
            <w:r>
              <w:t>27L, 27E, 27E</w:t>
            </w:r>
          </w:p>
        </w:tc>
      </w:tr>
      <w:tr>
        <w:tc>
          <w:tcPr>
            <w:tcW w:type="dxa" w:w="2160"/>
          </w:tcPr>
          <w:p>
            <w:r>
              <w:t>online classification +</w:t>
            </w:r>
          </w:p>
        </w:tc>
        <w:tc>
          <w:tcPr>
            <w:tcW w:type="dxa" w:w="2160"/>
          </w:tcPr>
          <w:p>
            <w:r>
              <w:t>0</w:t>
            </w:r>
          </w:p>
        </w:tc>
        <w:tc>
          <w:tcPr>
            <w:tcW w:type="dxa" w:w="2160"/>
          </w:tcPr>
          <w:p>
            <w:r>
              <w:t>2</w:t>
            </w:r>
          </w:p>
        </w:tc>
        <w:tc>
          <w:tcPr>
            <w:tcW w:type="dxa" w:w="2160"/>
          </w:tcPr>
          <w:p>
            <w:r>
              <w:t>Shared, Shared, Online only</w:t>
            </w:r>
          </w:p>
        </w:tc>
      </w:tr>
      <w:tr>
        <w:tc>
          <w:tcPr>
            <w:tcW w:type="dxa" w:w="2160"/>
          </w:tcPr>
          <w:p>
            <w:r>
              <w:t>online disposition</w:t>
            </w:r>
          </w:p>
        </w:tc>
        <w:tc>
          <w:tcPr>
            <w:tcW w:type="dxa" w:w="2160"/>
          </w:tcPr>
          <w:p>
            <w:r>
              <w:t>0</w:t>
            </w:r>
          </w:p>
        </w:tc>
        <w:tc>
          <w:tcPr>
            <w:tcW w:type="dxa" w:w="2160"/>
          </w:tcPr>
          <w:p>
            <w:r>
              <w:t>10</w:t>
            </w:r>
          </w:p>
        </w:tc>
        <w:tc>
          <w:tcPr>
            <w:tcW w:type="dxa" w:w="2160"/>
          </w:tcPr>
          <w:p>
            <w:r>
              <w:t>Offline, Offline-Commodity, Offline</w:t>
            </w:r>
          </w:p>
        </w:tc>
      </w:tr>
      <w:tr>
        <w:tc>
          <w:tcPr>
            <w:tcW w:type="dxa" w:w="2160"/>
          </w:tcPr>
          <w:p>
            <w:r>
              <w:t>online ship from type +</w:t>
            </w:r>
          </w:p>
        </w:tc>
        <w:tc>
          <w:tcPr>
            <w:tcW w:type="dxa" w:w="2160"/>
          </w:tcPr>
          <w:p>
            <w:r>
              <w:t>0</w:t>
            </w:r>
          </w:p>
        </w:tc>
        <w:tc>
          <w:tcPr>
            <w:tcW w:type="dxa" w:w="2160"/>
          </w:tcPr>
          <w:p>
            <w:r>
              <w:t>4</w:t>
            </w:r>
          </w:p>
        </w:tc>
        <w:tc>
          <w:tcPr>
            <w:tcW w:type="dxa" w:w="2160"/>
          </w:tcPr>
          <w:p>
            <w:r>
              <w:t>UNKNOWN, YOW, UNKNOWN</w:t>
            </w:r>
          </w:p>
        </w:tc>
      </w:tr>
      <w:tr>
        <w:tc>
          <w:tcPr>
            <w:tcW w:type="dxa" w:w="2160"/>
          </w:tcPr>
          <w:p>
            <w:r>
              <w:t>online ship lead days</w:t>
            </w:r>
          </w:p>
        </w:tc>
        <w:tc>
          <w:tcPr>
            <w:tcW w:type="dxa" w:w="2160"/>
          </w:tcPr>
          <w:p>
            <w:r>
              <w:t>0</w:t>
            </w:r>
          </w:p>
        </w:tc>
        <w:tc>
          <w:tcPr>
            <w:tcW w:type="dxa" w:w="2160"/>
          </w:tcPr>
          <w:p>
            <w:r>
              <w:t>8</w:t>
            </w:r>
          </w:p>
        </w:tc>
        <w:tc>
          <w:tcPr>
            <w:tcW w:type="dxa" w:w="2160"/>
          </w:tcPr>
          <w:p>
            <w:r>
              <w:t>3, 3, 1</w:t>
            </w:r>
          </w:p>
        </w:tc>
      </w:tr>
    </w:tbl>
    <w:p>
      <w:pPr>
        <w:pStyle w:val="Heading1"/>
      </w:pPr>
      <w:r>
        <w:t>online_website_anaylsis.parquet</w:t>
      </w:r>
    </w:p>
    <w:p>
      <w:r>
        <w:t>Total Rows: 752,113</w:t>
      </w:r>
    </w:p>
    <w:p>
      <w:r>
        <w:t>Unique Week Values (Sorted High to Low): Fiscal Week 27 of 2025, Fiscal Week 26 of 2025, Fiscal Week 25 of 2025, Fiscal Week 24 of 2025, Fiscal Week 23 of 2025, Fiscal Week 22 of 2025, Fiscal Week 21 of 2025, Fiscal Week 20 of 2025, Fiscal Week 19 of 2025, Fiscal Week 18 of 2025, Fiscal Week 17 of 2025, Fiscal Week 16 of 2025, Fiscal Week 15 of 2025, Fiscal Week 14 of 2025, Fiscal Week 13 of 2025, Fiscal Week 12 of 2025, Fiscal Week 11 of 2025, Fiscal Week 10 of 2025, Fiscal Week 9 of 2025, Fiscal Week 8 of 2025, Fiscal Week 7 of 2025, Fiscal Week 6 of 2025, Fiscal Week 5 of 2025, Fiscal Week 4 of 2025, Fiscal Week 3 of 2025, Fiscal Week 2 of 2025, Fiscal Week 1 of 2025</w:t>
      </w:r>
    </w:p>
    <w:p>
      <w:r>
        <w:br/>
        <w:t>Schema:</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Data Type</w:t>
            </w:r>
          </w:p>
        </w:tc>
      </w:tr>
      <w:tr>
        <w:tc>
          <w:tcPr>
            <w:tcW w:type="dxa" w:w="4320"/>
          </w:tcPr>
          <w:p>
            <w:r>
              <w:t>day</w:t>
            </w:r>
          </w:p>
        </w:tc>
        <w:tc>
          <w:tcPr>
            <w:tcW w:type="dxa" w:w="4320"/>
          </w:tcPr>
          <w:p>
            <w:r>
              <w:t>Datetime(time_unit='us', time_zone=None)</w:t>
            </w:r>
          </w:p>
        </w:tc>
      </w:tr>
      <w:tr>
        <w:tc>
          <w:tcPr>
            <w:tcW w:type="dxa" w:w="4320"/>
          </w:tcPr>
          <w:p>
            <w:r>
              <w:t>week</w:t>
            </w:r>
          </w:p>
        </w:tc>
        <w:tc>
          <w:tcPr>
            <w:tcW w:type="dxa" w:w="4320"/>
          </w:tcPr>
          <w:p>
            <w:r>
              <w:t>String</w:t>
            </w:r>
          </w:p>
        </w:tc>
      </w:tr>
      <w:tr>
        <w:tc>
          <w:tcPr>
            <w:tcW w:type="dxa" w:w="4320"/>
          </w:tcPr>
          <w:p>
            <w:r>
              <w:t>oms id +</w:t>
            </w:r>
          </w:p>
        </w:tc>
        <w:tc>
          <w:tcPr>
            <w:tcW w:type="dxa" w:w="4320"/>
          </w:tcPr>
          <w:p>
            <w:r>
              <w:t>Int32</w:t>
            </w:r>
          </w:p>
        </w:tc>
      </w:tr>
      <w:tr>
        <w:tc>
          <w:tcPr>
            <w:tcW w:type="dxa" w:w="4320"/>
          </w:tcPr>
          <w:p>
            <w:r>
              <w:t>online upc cd +</w:t>
            </w:r>
          </w:p>
        </w:tc>
        <w:tc>
          <w:tcPr>
            <w:tcW w:type="dxa" w:w="4320"/>
          </w:tcPr>
          <w:p>
            <w:r>
              <w:t>String</w:t>
            </w:r>
          </w:p>
        </w:tc>
      </w:tr>
      <w:tr>
        <w:tc>
          <w:tcPr>
            <w:tcW w:type="dxa" w:w="4320"/>
          </w:tcPr>
          <w:p>
            <w:r>
              <w:t>online product interaction conversion rate</w:t>
            </w:r>
          </w:p>
        </w:tc>
        <w:tc>
          <w:tcPr>
            <w:tcW w:type="dxa" w:w="4320"/>
          </w:tcPr>
          <w:p>
            <w:r>
              <w:t>Float32</w:t>
            </w:r>
          </w:p>
        </w:tc>
      </w:tr>
      <w:tr>
        <w:tc>
          <w:tcPr>
            <w:tcW w:type="dxa" w:w="4320"/>
          </w:tcPr>
          <w:p>
            <w:r>
              <w:t>online product interaction conversion rate ly</w:t>
            </w:r>
          </w:p>
        </w:tc>
        <w:tc>
          <w:tcPr>
            <w:tcW w:type="dxa" w:w="4320"/>
          </w:tcPr>
          <w:p>
            <w:r>
              <w:t>Float32</w:t>
            </w:r>
          </w:p>
        </w:tc>
      </w:tr>
      <w:tr>
        <w:tc>
          <w:tcPr>
            <w:tcW w:type="dxa" w:w="4320"/>
          </w:tcPr>
          <w:p>
            <w:r>
              <w:t>online pip conversion rate +</w:t>
            </w:r>
          </w:p>
        </w:tc>
        <w:tc>
          <w:tcPr>
            <w:tcW w:type="dxa" w:w="4320"/>
          </w:tcPr>
          <w:p>
            <w:r>
              <w:t>Float32</w:t>
            </w:r>
          </w:p>
        </w:tc>
      </w:tr>
      <w:tr>
        <w:tc>
          <w:tcPr>
            <w:tcW w:type="dxa" w:w="4320"/>
          </w:tcPr>
          <w:p>
            <w:r>
              <w:t>online pip conversion rate ly +</w:t>
            </w:r>
          </w:p>
        </w:tc>
        <w:tc>
          <w:tcPr>
            <w:tcW w:type="dxa" w:w="4320"/>
          </w:tcPr>
          <w:p>
            <w:r>
              <w:t>Float32</w:t>
            </w:r>
          </w:p>
        </w:tc>
      </w:tr>
      <w:tr>
        <w:tc>
          <w:tcPr>
            <w:tcW w:type="dxa" w:w="4320"/>
          </w:tcPr>
          <w:p>
            <w:r>
              <w:t>online display avg rating +</w:t>
            </w:r>
          </w:p>
        </w:tc>
        <w:tc>
          <w:tcPr>
            <w:tcW w:type="dxa" w:w="4320"/>
          </w:tcPr>
          <w:p>
            <w:r>
              <w:t>Float32</w:t>
            </w:r>
          </w:p>
        </w:tc>
      </w:tr>
      <w:tr>
        <w:tc>
          <w:tcPr>
            <w:tcW w:type="dxa" w:w="4320"/>
          </w:tcPr>
          <w:p>
            <w:r>
              <w:t>online display count of 1 star reviews +</w:t>
            </w:r>
          </w:p>
        </w:tc>
        <w:tc>
          <w:tcPr>
            <w:tcW w:type="dxa" w:w="4320"/>
          </w:tcPr>
          <w:p>
            <w:r>
              <w:t>Float32</w:t>
            </w:r>
          </w:p>
        </w:tc>
      </w:tr>
      <w:tr>
        <w:tc>
          <w:tcPr>
            <w:tcW w:type="dxa" w:w="4320"/>
          </w:tcPr>
          <w:p>
            <w:r>
              <w:t>online display count of 2 star reviews +</w:t>
            </w:r>
          </w:p>
        </w:tc>
        <w:tc>
          <w:tcPr>
            <w:tcW w:type="dxa" w:w="4320"/>
          </w:tcPr>
          <w:p>
            <w:r>
              <w:t>Float32</w:t>
            </w:r>
          </w:p>
        </w:tc>
      </w:tr>
      <w:tr>
        <w:tc>
          <w:tcPr>
            <w:tcW w:type="dxa" w:w="4320"/>
          </w:tcPr>
          <w:p>
            <w:r>
              <w:t>online display count of 3 star reviews +</w:t>
            </w:r>
          </w:p>
        </w:tc>
        <w:tc>
          <w:tcPr>
            <w:tcW w:type="dxa" w:w="4320"/>
          </w:tcPr>
          <w:p>
            <w:r>
              <w:t>Float32</w:t>
            </w:r>
          </w:p>
        </w:tc>
      </w:tr>
      <w:tr>
        <w:tc>
          <w:tcPr>
            <w:tcW w:type="dxa" w:w="4320"/>
          </w:tcPr>
          <w:p>
            <w:r>
              <w:t>online display count of 4 star reviews +</w:t>
            </w:r>
          </w:p>
        </w:tc>
        <w:tc>
          <w:tcPr>
            <w:tcW w:type="dxa" w:w="4320"/>
          </w:tcPr>
          <w:p>
            <w:r>
              <w:t>Float32</w:t>
            </w:r>
          </w:p>
        </w:tc>
      </w:tr>
      <w:tr>
        <w:tc>
          <w:tcPr>
            <w:tcW w:type="dxa" w:w="4320"/>
          </w:tcPr>
          <w:p>
            <w:r>
              <w:t>online display count of 5 star reviews +</w:t>
            </w:r>
          </w:p>
        </w:tc>
        <w:tc>
          <w:tcPr>
            <w:tcW w:type="dxa" w:w="4320"/>
          </w:tcPr>
          <w:p>
            <w:r>
              <w:t>Float32</w:t>
            </w:r>
          </w:p>
        </w:tc>
      </w:tr>
      <w:tr>
        <w:tc>
          <w:tcPr>
            <w:tcW w:type="dxa" w:w="4320"/>
          </w:tcPr>
          <w:p>
            <w:r>
              <w:t>online non-buyable views +</w:t>
            </w:r>
          </w:p>
        </w:tc>
        <w:tc>
          <w:tcPr>
            <w:tcW w:type="dxa" w:w="4320"/>
          </w:tcPr>
          <w:p>
            <w:r>
              <w:t>Float32</w:t>
            </w:r>
          </w:p>
        </w:tc>
      </w:tr>
      <w:tr>
        <w:tc>
          <w:tcPr>
            <w:tcW w:type="dxa" w:w="4320"/>
          </w:tcPr>
          <w:p>
            <w:r>
              <w:t>online non-buyable views ly +</w:t>
            </w:r>
          </w:p>
        </w:tc>
        <w:tc>
          <w:tcPr>
            <w:tcW w:type="dxa" w:w="4320"/>
          </w:tcPr>
          <w:p>
            <w:r>
              <w:t>Float32</w:t>
            </w:r>
          </w:p>
        </w:tc>
      </w:tr>
      <w:tr>
        <w:tc>
          <w:tcPr>
            <w:tcW w:type="dxa" w:w="4320"/>
          </w:tcPr>
          <w:p>
            <w:r>
              <w:t>online current cost $ +</w:t>
            </w:r>
          </w:p>
        </w:tc>
        <w:tc>
          <w:tcPr>
            <w:tcW w:type="dxa" w:w="4320"/>
          </w:tcPr>
          <w:p>
            <w:r>
              <w:t>Float32</w:t>
            </w:r>
          </w:p>
        </w:tc>
      </w:tr>
      <w:tr>
        <w:tc>
          <w:tcPr>
            <w:tcW w:type="dxa" w:w="4320"/>
          </w:tcPr>
          <w:p>
            <w:r>
              <w:t>online pip visits +</w:t>
            </w:r>
          </w:p>
        </w:tc>
        <w:tc>
          <w:tcPr>
            <w:tcW w:type="dxa" w:w="4320"/>
          </w:tcPr>
          <w:p>
            <w:r>
              <w:t>Float32</w:t>
            </w:r>
          </w:p>
        </w:tc>
      </w:tr>
      <w:tr>
        <w:tc>
          <w:tcPr>
            <w:tcW w:type="dxa" w:w="4320"/>
          </w:tcPr>
          <w:p>
            <w:r>
              <w:t>online pip visits ly +</w:t>
            </w:r>
          </w:p>
        </w:tc>
        <w:tc>
          <w:tcPr>
            <w:tcW w:type="dxa" w:w="4320"/>
          </w:tcPr>
          <w:p>
            <w:r>
              <w:t>Float32</w:t>
            </w:r>
          </w:p>
        </w:tc>
      </w:tr>
      <w:tr>
        <w:tc>
          <w:tcPr>
            <w:tcW w:type="dxa" w:w="4320"/>
          </w:tcPr>
          <w:p>
            <w:r>
              <w:t>online product interaction visits +</w:t>
            </w:r>
          </w:p>
        </w:tc>
        <w:tc>
          <w:tcPr>
            <w:tcW w:type="dxa" w:w="4320"/>
          </w:tcPr>
          <w:p>
            <w:r>
              <w:t>Float32</w:t>
            </w:r>
          </w:p>
        </w:tc>
      </w:tr>
      <w:tr>
        <w:tc>
          <w:tcPr>
            <w:tcW w:type="dxa" w:w="4320"/>
          </w:tcPr>
          <w:p>
            <w:r>
              <w:t>online product interaction visits ly +</w:t>
            </w:r>
          </w:p>
        </w:tc>
        <w:tc>
          <w:tcPr>
            <w:tcW w:type="dxa" w:w="4320"/>
          </w:tcPr>
          <w:p>
            <w:r>
              <w:t>Float32</w:t>
            </w:r>
          </w:p>
        </w:tc>
      </w:tr>
      <w:tr>
        <w:tc>
          <w:tcPr>
            <w:tcW w:type="dxa" w:w="4320"/>
          </w:tcPr>
          <w:p>
            <w:r>
              <w:t>order count TY</w:t>
            </w:r>
          </w:p>
        </w:tc>
        <w:tc>
          <w:tcPr>
            <w:tcW w:type="dxa" w:w="4320"/>
          </w:tcPr>
          <w:p>
            <w:r>
              <w:t>Float32</w:t>
            </w:r>
          </w:p>
        </w:tc>
      </w:tr>
      <w:tr>
        <w:tc>
          <w:tcPr>
            <w:tcW w:type="dxa" w:w="4320"/>
          </w:tcPr>
          <w:p>
            <w:r>
              <w:t>order count LY</w:t>
            </w:r>
          </w:p>
        </w:tc>
        <w:tc>
          <w:tcPr>
            <w:tcW w:type="dxa" w:w="4320"/>
          </w:tcPr>
          <w:p>
            <w:r>
              <w:t>Float32</w:t>
            </w:r>
          </w:p>
        </w:tc>
      </w:tr>
    </w:tbl>
    <w:p>
      <w:r>
        <w:br/>
        <w:t>Sample Data (First 2 Rows):</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Sample Values</w:t>
            </w:r>
          </w:p>
        </w:tc>
      </w:tr>
      <w:tr>
        <w:tc>
          <w:tcPr>
            <w:tcW w:type="dxa" w:w="4320"/>
          </w:tcPr>
          <w:p>
            <w:r>
              <w:t>day</w:t>
            </w:r>
          </w:p>
        </w:tc>
        <w:tc>
          <w:tcPr>
            <w:tcW w:type="dxa" w:w="4320"/>
          </w:tcPr>
          <w:p>
            <w:r>
              <w:t>2025-06-13 00:00:00, 2025-06-04 00:00:00</w:t>
            </w:r>
          </w:p>
        </w:tc>
      </w:tr>
      <w:tr>
        <w:tc>
          <w:tcPr>
            <w:tcW w:type="dxa" w:w="4320"/>
          </w:tcPr>
          <w:p>
            <w:r>
              <w:t>week</w:t>
            </w:r>
          </w:p>
        </w:tc>
        <w:tc>
          <w:tcPr>
            <w:tcW w:type="dxa" w:w="4320"/>
          </w:tcPr>
          <w:p>
            <w:r>
              <w:t>Fiscal Week 19 of 2025, Fiscal Week 18 of 2025</w:t>
            </w:r>
          </w:p>
        </w:tc>
      </w:tr>
      <w:tr>
        <w:tc>
          <w:tcPr>
            <w:tcW w:type="dxa" w:w="4320"/>
          </w:tcPr>
          <w:p>
            <w:r>
              <w:t>oms id +</w:t>
            </w:r>
          </w:p>
        </w:tc>
        <w:tc>
          <w:tcPr>
            <w:tcW w:type="dxa" w:w="4320"/>
          </w:tcPr>
          <w:p>
            <w:r>
              <w:t>100014221, 100014221</w:t>
            </w:r>
          </w:p>
        </w:tc>
      </w:tr>
      <w:tr>
        <w:tc>
          <w:tcPr>
            <w:tcW w:type="dxa" w:w="4320"/>
          </w:tcPr>
          <w:p>
            <w:r>
              <w:t>online upc cd +</w:t>
            </w:r>
          </w:p>
        </w:tc>
        <w:tc>
          <w:tcPr>
            <w:tcW w:type="dxa" w:w="4320"/>
          </w:tcPr>
          <w:p>
            <w:r>
              <w:t>078477086926, 078477086926</w:t>
            </w:r>
          </w:p>
        </w:tc>
      </w:tr>
      <w:tr>
        <w:tc>
          <w:tcPr>
            <w:tcW w:type="dxa" w:w="4320"/>
          </w:tcPr>
          <w:p>
            <w:r>
              <w:t>online product interaction conversion rate</w:t>
            </w:r>
          </w:p>
        </w:tc>
        <w:tc>
          <w:tcPr>
            <w:tcW w:type="dxa" w:w="4320"/>
          </w:tcPr>
          <w:p>
            <w:r>
              <w:t>0.19191919267177582, 0.2073170691728592</w:t>
            </w:r>
          </w:p>
        </w:tc>
      </w:tr>
      <w:tr>
        <w:tc>
          <w:tcPr>
            <w:tcW w:type="dxa" w:w="4320"/>
          </w:tcPr>
          <w:p>
            <w:r>
              <w:t>online product interaction conversion rate ly</w:t>
            </w:r>
          </w:p>
        </w:tc>
        <w:tc>
          <w:tcPr>
            <w:tcW w:type="dxa" w:w="4320"/>
          </w:tcPr>
          <w:p>
            <w:r>
              <w:t>0.09259258955717087, 0.08695652335882187</w:t>
            </w:r>
          </w:p>
        </w:tc>
      </w:tr>
      <w:tr>
        <w:tc>
          <w:tcPr>
            <w:tcW w:type="dxa" w:w="4320"/>
          </w:tcPr>
          <w:p>
            <w:r>
              <w:t>online pip conversion rate +</w:t>
            </w:r>
          </w:p>
        </w:tc>
        <w:tc>
          <w:tcPr>
            <w:tcW w:type="dxa" w:w="4320"/>
          </w:tcPr>
          <w:p>
            <w:r>
              <w:t>0.2467532455921173, 0.25</w:t>
            </w:r>
          </w:p>
        </w:tc>
      </w:tr>
      <w:tr>
        <w:tc>
          <w:tcPr>
            <w:tcW w:type="dxa" w:w="4320"/>
          </w:tcPr>
          <w:p>
            <w:r>
              <w:t>online pip conversion rate ly +</w:t>
            </w:r>
          </w:p>
        </w:tc>
        <w:tc>
          <w:tcPr>
            <w:tcW w:type="dxa" w:w="4320"/>
          </w:tcPr>
          <w:p>
            <w:r>
              <w:t>0.1041666641831398, 0.095238097012043</w:t>
            </w:r>
          </w:p>
        </w:tc>
      </w:tr>
      <w:tr>
        <w:tc>
          <w:tcPr>
            <w:tcW w:type="dxa" w:w="4320"/>
          </w:tcPr>
          <w:p>
            <w:r>
              <w:t>online display avg rating +</w:t>
            </w:r>
          </w:p>
        </w:tc>
        <w:tc>
          <w:tcPr>
            <w:tcW w:type="dxa" w:w="4320"/>
          </w:tcPr>
          <w:p>
            <w:r>
              <w:t>null, null</w:t>
            </w:r>
          </w:p>
        </w:tc>
      </w:tr>
      <w:tr>
        <w:tc>
          <w:tcPr>
            <w:tcW w:type="dxa" w:w="4320"/>
          </w:tcPr>
          <w:p>
            <w:r>
              <w:t>online display count of 1 star reviews +</w:t>
            </w:r>
          </w:p>
        </w:tc>
        <w:tc>
          <w:tcPr>
            <w:tcW w:type="dxa" w:w="4320"/>
          </w:tcPr>
          <w:p>
            <w:r>
              <w:t>null, null</w:t>
            </w:r>
          </w:p>
        </w:tc>
      </w:tr>
      <w:tr>
        <w:tc>
          <w:tcPr>
            <w:tcW w:type="dxa" w:w="4320"/>
          </w:tcPr>
          <w:p>
            <w:r>
              <w:t>online display count of 2 star reviews +</w:t>
            </w:r>
          </w:p>
        </w:tc>
        <w:tc>
          <w:tcPr>
            <w:tcW w:type="dxa" w:w="4320"/>
          </w:tcPr>
          <w:p>
            <w:r>
              <w:t>null, null</w:t>
            </w:r>
          </w:p>
        </w:tc>
      </w:tr>
      <w:tr>
        <w:tc>
          <w:tcPr>
            <w:tcW w:type="dxa" w:w="4320"/>
          </w:tcPr>
          <w:p>
            <w:r>
              <w:t>online display count of 3 star reviews +</w:t>
            </w:r>
          </w:p>
        </w:tc>
        <w:tc>
          <w:tcPr>
            <w:tcW w:type="dxa" w:w="4320"/>
          </w:tcPr>
          <w:p>
            <w:r>
              <w:t>null, null</w:t>
            </w:r>
          </w:p>
        </w:tc>
      </w:tr>
      <w:tr>
        <w:tc>
          <w:tcPr>
            <w:tcW w:type="dxa" w:w="4320"/>
          </w:tcPr>
          <w:p>
            <w:r>
              <w:t>online display count of 4 star reviews +</w:t>
            </w:r>
          </w:p>
        </w:tc>
        <w:tc>
          <w:tcPr>
            <w:tcW w:type="dxa" w:w="4320"/>
          </w:tcPr>
          <w:p>
            <w:r>
              <w:t>null, null</w:t>
            </w:r>
          </w:p>
        </w:tc>
      </w:tr>
      <w:tr>
        <w:tc>
          <w:tcPr>
            <w:tcW w:type="dxa" w:w="4320"/>
          </w:tcPr>
          <w:p>
            <w:r>
              <w:t>online display count of 5 star reviews +</w:t>
            </w:r>
          </w:p>
        </w:tc>
        <w:tc>
          <w:tcPr>
            <w:tcW w:type="dxa" w:w="4320"/>
          </w:tcPr>
          <w:p>
            <w:r>
              <w:t>null, null</w:t>
            </w:r>
          </w:p>
        </w:tc>
      </w:tr>
      <w:tr>
        <w:tc>
          <w:tcPr>
            <w:tcW w:type="dxa" w:w="4320"/>
          </w:tcPr>
          <w:p>
            <w:r>
              <w:t>online non-buyable views +</w:t>
            </w:r>
          </w:p>
        </w:tc>
        <w:tc>
          <w:tcPr>
            <w:tcW w:type="dxa" w:w="4320"/>
          </w:tcPr>
          <w:p>
            <w:r>
              <w:t>0.0, 0.0</w:t>
            </w:r>
          </w:p>
        </w:tc>
      </w:tr>
      <w:tr>
        <w:tc>
          <w:tcPr>
            <w:tcW w:type="dxa" w:w="4320"/>
          </w:tcPr>
          <w:p>
            <w:r>
              <w:t>online non-buyable views ly +</w:t>
            </w:r>
          </w:p>
        </w:tc>
        <w:tc>
          <w:tcPr>
            <w:tcW w:type="dxa" w:w="4320"/>
          </w:tcPr>
          <w:p>
            <w:r>
              <w:t>0.0, 0.0</w:t>
            </w:r>
          </w:p>
        </w:tc>
      </w:tr>
      <w:tr>
        <w:tc>
          <w:tcPr>
            <w:tcW w:type="dxa" w:w="4320"/>
          </w:tcPr>
          <w:p>
            <w:r>
              <w:t>online current cost $ +</w:t>
            </w:r>
          </w:p>
        </w:tc>
        <w:tc>
          <w:tcPr>
            <w:tcW w:type="dxa" w:w="4320"/>
          </w:tcPr>
          <w:p>
            <w:r>
              <w:t>null, null</w:t>
            </w:r>
          </w:p>
        </w:tc>
      </w:tr>
      <w:tr>
        <w:tc>
          <w:tcPr>
            <w:tcW w:type="dxa" w:w="4320"/>
          </w:tcPr>
          <w:p>
            <w:r>
              <w:t>online pip visits +</w:t>
            </w:r>
          </w:p>
        </w:tc>
        <w:tc>
          <w:tcPr>
            <w:tcW w:type="dxa" w:w="4320"/>
          </w:tcPr>
          <w:p>
            <w:r>
              <w:t>77.0, 68.0</w:t>
            </w:r>
          </w:p>
        </w:tc>
      </w:tr>
      <w:tr>
        <w:tc>
          <w:tcPr>
            <w:tcW w:type="dxa" w:w="4320"/>
          </w:tcPr>
          <w:p>
            <w:r>
              <w:t>online pip visits ly +</w:t>
            </w:r>
          </w:p>
        </w:tc>
        <w:tc>
          <w:tcPr>
            <w:tcW w:type="dxa" w:w="4320"/>
          </w:tcPr>
          <w:p>
            <w:r>
              <w:t>48.0, 63.0</w:t>
            </w:r>
          </w:p>
        </w:tc>
      </w:tr>
      <w:tr>
        <w:tc>
          <w:tcPr>
            <w:tcW w:type="dxa" w:w="4320"/>
          </w:tcPr>
          <w:p>
            <w:r>
              <w:t>online product interaction visits +</w:t>
            </w:r>
          </w:p>
        </w:tc>
        <w:tc>
          <w:tcPr>
            <w:tcW w:type="dxa" w:w="4320"/>
          </w:tcPr>
          <w:p>
            <w:r>
              <w:t>99.0, 82.0</w:t>
            </w:r>
          </w:p>
        </w:tc>
      </w:tr>
      <w:tr>
        <w:tc>
          <w:tcPr>
            <w:tcW w:type="dxa" w:w="4320"/>
          </w:tcPr>
          <w:p>
            <w:r>
              <w:t>online product interaction visits ly +</w:t>
            </w:r>
          </w:p>
        </w:tc>
        <w:tc>
          <w:tcPr>
            <w:tcW w:type="dxa" w:w="4320"/>
          </w:tcPr>
          <w:p>
            <w:r>
              <w:t>54.0, 69.0</w:t>
            </w:r>
          </w:p>
        </w:tc>
      </w:tr>
      <w:tr>
        <w:tc>
          <w:tcPr>
            <w:tcW w:type="dxa" w:w="4320"/>
          </w:tcPr>
          <w:p>
            <w:r>
              <w:t>order count TY</w:t>
            </w:r>
          </w:p>
        </w:tc>
        <w:tc>
          <w:tcPr>
            <w:tcW w:type="dxa" w:w="4320"/>
          </w:tcPr>
          <w:p>
            <w:r>
              <w:t>19.0, 17.0</w:t>
            </w:r>
          </w:p>
        </w:tc>
      </w:tr>
      <w:tr>
        <w:tc>
          <w:tcPr>
            <w:tcW w:type="dxa" w:w="4320"/>
          </w:tcPr>
          <w:p>
            <w:r>
              <w:t>order count LY</w:t>
            </w:r>
          </w:p>
        </w:tc>
        <w:tc>
          <w:tcPr>
            <w:tcW w:type="dxa" w:w="4320"/>
          </w:tcPr>
          <w:p>
            <w:r>
              <w:t>5.0, 6.0</w:t>
            </w:r>
          </w:p>
        </w:tc>
      </w:tr>
    </w:tbl>
    <w:p>
      <w:r>
        <w:br/>
        <w:t>Column Statistics: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Null Count</w:t>
            </w:r>
          </w:p>
        </w:tc>
        <w:tc>
          <w:tcPr>
            <w:tcW w:type="dxa" w:w="2160"/>
          </w:tcPr>
          <w:p>
            <w:r>
              <w:t>Unique Values</w:t>
            </w:r>
          </w:p>
        </w:tc>
        <w:tc>
          <w:tcPr>
            <w:tcW w:type="dxa" w:w="2160"/>
          </w:tcPr>
          <w:p>
            <w:r>
              <w:t>Min/Max (Numeric) or Example Values (Categorical/String)</w:t>
            </w:r>
          </w:p>
        </w:tc>
      </w:tr>
      <w:tr>
        <w:tc>
          <w:tcPr>
            <w:tcW w:type="dxa" w:w="2160"/>
          </w:tcPr>
          <w:p>
            <w:r>
              <w:t>day</w:t>
            </w:r>
          </w:p>
        </w:tc>
        <w:tc>
          <w:tcPr>
            <w:tcW w:type="dxa" w:w="2160"/>
          </w:tcPr>
          <w:p>
            <w:r>
              <w:t>0</w:t>
            </w:r>
          </w:p>
        </w:tc>
        <w:tc>
          <w:tcPr>
            <w:tcW w:type="dxa" w:w="2160"/>
          </w:tcPr>
          <w:p>
            <w:r>
              <w:t>189</w:t>
            </w:r>
          </w:p>
        </w:tc>
        <w:tc>
          <w:tcPr>
            <w:tcW w:type="dxa" w:w="2160"/>
          </w:tcPr>
          <w:p>
            <w:r>
              <w:t>N/A</w:t>
            </w:r>
          </w:p>
        </w:tc>
      </w:tr>
      <w:tr>
        <w:tc>
          <w:tcPr>
            <w:tcW w:type="dxa" w:w="2160"/>
          </w:tcPr>
          <w:p>
            <w:r>
              <w:t>week</w:t>
            </w:r>
          </w:p>
        </w:tc>
        <w:tc>
          <w:tcPr>
            <w:tcW w:type="dxa" w:w="2160"/>
          </w:tcPr>
          <w:p>
            <w:r>
              <w:t>0</w:t>
            </w:r>
          </w:p>
        </w:tc>
        <w:tc>
          <w:tcPr>
            <w:tcW w:type="dxa" w:w="2160"/>
          </w:tcPr>
          <w:p>
            <w:r>
              <w:t>27</w:t>
            </w:r>
          </w:p>
        </w:tc>
        <w:tc>
          <w:tcPr>
            <w:tcW w:type="dxa" w:w="2160"/>
          </w:tcPr>
          <w:p>
            <w:r>
              <w:t>Fiscal Week 19 of 2025, Fiscal Week 18 of 2025, Fiscal Week 19 of 2025</w:t>
            </w:r>
          </w:p>
        </w:tc>
      </w:tr>
      <w:tr>
        <w:tc>
          <w:tcPr>
            <w:tcW w:type="dxa" w:w="2160"/>
          </w:tcPr>
          <w:p>
            <w:r>
              <w:t>oms id +</w:t>
            </w:r>
          </w:p>
        </w:tc>
        <w:tc>
          <w:tcPr>
            <w:tcW w:type="dxa" w:w="2160"/>
          </w:tcPr>
          <w:p>
            <w:r>
              <w:t>0</w:t>
            </w:r>
          </w:p>
        </w:tc>
        <w:tc>
          <w:tcPr>
            <w:tcW w:type="dxa" w:w="2160"/>
          </w:tcPr>
          <w:p>
            <w:r>
              <w:t>6158</w:t>
            </w:r>
          </w:p>
        </w:tc>
        <w:tc>
          <w:tcPr>
            <w:tcW w:type="dxa" w:w="2160"/>
          </w:tcPr>
          <w:p>
            <w:r>
              <w:t>Min: -1, Max: 337091606</w:t>
            </w:r>
          </w:p>
        </w:tc>
      </w:tr>
      <w:tr>
        <w:tc>
          <w:tcPr>
            <w:tcW w:type="dxa" w:w="2160"/>
          </w:tcPr>
          <w:p>
            <w:r>
              <w:t>online upc cd +</w:t>
            </w:r>
          </w:p>
        </w:tc>
        <w:tc>
          <w:tcPr>
            <w:tcW w:type="dxa" w:w="2160"/>
          </w:tcPr>
          <w:p>
            <w:r>
              <w:t>0</w:t>
            </w:r>
          </w:p>
        </w:tc>
        <w:tc>
          <w:tcPr>
            <w:tcW w:type="dxa" w:w="2160"/>
          </w:tcPr>
          <w:p>
            <w:r>
              <w:t>6047</w:t>
            </w:r>
          </w:p>
        </w:tc>
        <w:tc>
          <w:tcPr>
            <w:tcW w:type="dxa" w:w="2160"/>
          </w:tcPr>
          <w:p>
            <w:r>
              <w:t>078477086926, 078477086926, 078477086926</w:t>
            </w:r>
          </w:p>
        </w:tc>
      </w:tr>
      <w:tr>
        <w:tc>
          <w:tcPr>
            <w:tcW w:type="dxa" w:w="2160"/>
          </w:tcPr>
          <w:p>
            <w:r>
              <w:t>online product interaction conversion rate</w:t>
            </w:r>
          </w:p>
        </w:tc>
        <w:tc>
          <w:tcPr>
            <w:tcW w:type="dxa" w:w="2160"/>
          </w:tcPr>
          <w:p>
            <w:r>
              <w:t>587977</w:t>
            </w:r>
          </w:p>
        </w:tc>
        <w:tc>
          <w:tcPr>
            <w:tcW w:type="dxa" w:w="2160"/>
          </w:tcPr>
          <w:p>
            <w:r>
              <w:t>9057</w:t>
            </w:r>
          </w:p>
        </w:tc>
        <w:tc>
          <w:tcPr>
            <w:tcW w:type="dxa" w:w="2160"/>
          </w:tcPr>
          <w:p>
            <w:r>
              <w:t>Min: 0.0008460236713290215, Max: 3.0</w:t>
            </w:r>
          </w:p>
        </w:tc>
      </w:tr>
      <w:tr>
        <w:tc>
          <w:tcPr>
            <w:tcW w:type="dxa" w:w="2160"/>
          </w:tcPr>
          <w:p>
            <w:r>
              <w:t>online product interaction conversion rate ly</w:t>
            </w:r>
          </w:p>
        </w:tc>
        <w:tc>
          <w:tcPr>
            <w:tcW w:type="dxa" w:w="2160"/>
          </w:tcPr>
          <w:p>
            <w:r>
              <w:t>618343</w:t>
            </w:r>
          </w:p>
        </w:tc>
        <w:tc>
          <w:tcPr>
            <w:tcW w:type="dxa" w:w="2160"/>
          </w:tcPr>
          <w:p>
            <w:r>
              <w:t>8200</w:t>
            </w:r>
          </w:p>
        </w:tc>
        <w:tc>
          <w:tcPr>
            <w:tcW w:type="dxa" w:w="2160"/>
          </w:tcPr>
          <w:p>
            <w:r>
              <w:t>Min: 0.0005189413786865771, Max: 3.0</w:t>
            </w:r>
          </w:p>
        </w:tc>
      </w:tr>
      <w:tr>
        <w:tc>
          <w:tcPr>
            <w:tcW w:type="dxa" w:w="2160"/>
          </w:tcPr>
          <w:p>
            <w:r>
              <w:t>online pip conversion rate +</w:t>
            </w:r>
          </w:p>
        </w:tc>
        <w:tc>
          <w:tcPr>
            <w:tcW w:type="dxa" w:w="2160"/>
          </w:tcPr>
          <w:p>
            <w:r>
              <w:t>589132</w:t>
            </w:r>
          </w:p>
        </w:tc>
        <w:tc>
          <w:tcPr>
            <w:tcW w:type="dxa" w:w="2160"/>
          </w:tcPr>
          <w:p>
            <w:r>
              <w:t>8895</w:t>
            </w:r>
          </w:p>
        </w:tc>
        <w:tc>
          <w:tcPr>
            <w:tcW w:type="dxa" w:w="2160"/>
          </w:tcPr>
          <w:p>
            <w:r>
              <w:t>Min: 0.0008467400330118835, Max: 4.0</w:t>
            </w:r>
          </w:p>
        </w:tc>
      </w:tr>
      <w:tr>
        <w:tc>
          <w:tcPr>
            <w:tcW w:type="dxa" w:w="2160"/>
          </w:tcPr>
          <w:p>
            <w:r>
              <w:t>online pip conversion rate ly +</w:t>
            </w:r>
          </w:p>
        </w:tc>
        <w:tc>
          <w:tcPr>
            <w:tcW w:type="dxa" w:w="2160"/>
          </w:tcPr>
          <w:p>
            <w:r>
              <w:t>619191</w:t>
            </w:r>
          </w:p>
        </w:tc>
        <w:tc>
          <w:tcPr>
            <w:tcW w:type="dxa" w:w="2160"/>
          </w:tcPr>
          <w:p>
            <w:r>
              <w:t>8022</w:t>
            </w:r>
          </w:p>
        </w:tc>
        <w:tc>
          <w:tcPr>
            <w:tcW w:type="dxa" w:w="2160"/>
          </w:tcPr>
          <w:p>
            <w:r>
              <w:t>Min: 0.0005192108219489455, Max: 3.0</w:t>
            </w:r>
          </w:p>
        </w:tc>
      </w:tr>
      <w:tr>
        <w:tc>
          <w:tcPr>
            <w:tcW w:type="dxa" w:w="2160"/>
          </w:tcPr>
          <w:p>
            <w:r>
              <w:t>online display avg rating +</w:t>
            </w:r>
          </w:p>
        </w:tc>
        <w:tc>
          <w:tcPr>
            <w:tcW w:type="dxa" w:w="2160"/>
          </w:tcPr>
          <w:p>
            <w:r>
              <w:t>748067</w:t>
            </w:r>
          </w:p>
        </w:tc>
        <w:tc>
          <w:tcPr>
            <w:tcW w:type="dxa" w:w="2160"/>
          </w:tcPr>
          <w:p>
            <w:r>
              <w:t>37</w:t>
            </w:r>
          </w:p>
        </w:tc>
        <w:tc>
          <w:tcPr>
            <w:tcW w:type="dxa" w:w="2160"/>
          </w:tcPr>
          <w:p>
            <w:r>
              <w:t>Min: 0.0, Max: 5.0</w:t>
            </w:r>
          </w:p>
        </w:tc>
      </w:tr>
      <w:tr>
        <w:tc>
          <w:tcPr>
            <w:tcW w:type="dxa" w:w="2160"/>
          </w:tcPr>
          <w:p>
            <w:r>
              <w:t>online display count of 1 star reviews +</w:t>
            </w:r>
          </w:p>
        </w:tc>
        <w:tc>
          <w:tcPr>
            <w:tcW w:type="dxa" w:w="2160"/>
          </w:tcPr>
          <w:p>
            <w:r>
              <w:t>747673</w:t>
            </w:r>
          </w:p>
        </w:tc>
        <w:tc>
          <w:tcPr>
            <w:tcW w:type="dxa" w:w="2160"/>
          </w:tcPr>
          <w:p>
            <w:r>
              <w:t>78</w:t>
            </w:r>
          </w:p>
        </w:tc>
        <w:tc>
          <w:tcPr>
            <w:tcW w:type="dxa" w:w="2160"/>
          </w:tcPr>
          <w:p>
            <w:r>
              <w:t>Min: 0.0, Max: 270.0</w:t>
            </w:r>
          </w:p>
        </w:tc>
      </w:tr>
      <w:tr>
        <w:tc>
          <w:tcPr>
            <w:tcW w:type="dxa" w:w="2160"/>
          </w:tcPr>
          <w:p>
            <w:r>
              <w:t>online display count of 2 star reviews +</w:t>
            </w:r>
          </w:p>
        </w:tc>
        <w:tc>
          <w:tcPr>
            <w:tcW w:type="dxa" w:w="2160"/>
          </w:tcPr>
          <w:p>
            <w:r>
              <w:t>747673</w:t>
            </w:r>
          </w:p>
        </w:tc>
        <w:tc>
          <w:tcPr>
            <w:tcW w:type="dxa" w:w="2160"/>
          </w:tcPr>
          <w:p>
            <w:r>
              <w:t>45</w:t>
            </w:r>
          </w:p>
        </w:tc>
        <w:tc>
          <w:tcPr>
            <w:tcW w:type="dxa" w:w="2160"/>
          </w:tcPr>
          <w:p>
            <w:r>
              <w:t>Min: 0.0, Max: 89.0</w:t>
            </w:r>
          </w:p>
        </w:tc>
      </w:tr>
      <w:tr>
        <w:tc>
          <w:tcPr>
            <w:tcW w:type="dxa" w:w="2160"/>
          </w:tcPr>
          <w:p>
            <w:r>
              <w:t>online display count of 3 star reviews +</w:t>
            </w:r>
          </w:p>
        </w:tc>
        <w:tc>
          <w:tcPr>
            <w:tcW w:type="dxa" w:w="2160"/>
          </w:tcPr>
          <w:p>
            <w:r>
              <w:t>747673</w:t>
            </w:r>
          </w:p>
        </w:tc>
        <w:tc>
          <w:tcPr>
            <w:tcW w:type="dxa" w:w="2160"/>
          </w:tcPr>
          <w:p>
            <w:r>
              <w:t>73</w:t>
            </w:r>
          </w:p>
        </w:tc>
        <w:tc>
          <w:tcPr>
            <w:tcW w:type="dxa" w:w="2160"/>
          </w:tcPr>
          <w:p>
            <w:r>
              <w:t>Min: 0.0, Max: 180.0</w:t>
            </w:r>
          </w:p>
        </w:tc>
      </w:tr>
      <w:tr>
        <w:tc>
          <w:tcPr>
            <w:tcW w:type="dxa" w:w="2160"/>
          </w:tcPr>
          <w:p>
            <w:r>
              <w:t>online display count of 4 star reviews +</w:t>
            </w:r>
          </w:p>
        </w:tc>
        <w:tc>
          <w:tcPr>
            <w:tcW w:type="dxa" w:w="2160"/>
          </w:tcPr>
          <w:p>
            <w:r>
              <w:t>747673</w:t>
            </w:r>
          </w:p>
        </w:tc>
        <w:tc>
          <w:tcPr>
            <w:tcW w:type="dxa" w:w="2160"/>
          </w:tcPr>
          <w:p>
            <w:r>
              <w:t>162</w:t>
            </w:r>
          </w:p>
        </w:tc>
        <w:tc>
          <w:tcPr>
            <w:tcW w:type="dxa" w:w="2160"/>
          </w:tcPr>
          <w:p>
            <w:r>
              <w:t>Min: 0.0, Max: 1043.0</w:t>
            </w:r>
          </w:p>
        </w:tc>
      </w:tr>
      <w:tr>
        <w:tc>
          <w:tcPr>
            <w:tcW w:type="dxa" w:w="2160"/>
          </w:tcPr>
          <w:p>
            <w:r>
              <w:t>online display count of 5 star reviews +</w:t>
            </w:r>
          </w:p>
        </w:tc>
        <w:tc>
          <w:tcPr>
            <w:tcW w:type="dxa" w:w="2160"/>
          </w:tcPr>
          <w:p>
            <w:r>
              <w:t>747673</w:t>
            </w:r>
          </w:p>
        </w:tc>
        <w:tc>
          <w:tcPr>
            <w:tcW w:type="dxa" w:w="2160"/>
          </w:tcPr>
          <w:p>
            <w:r>
              <w:t>370</w:t>
            </w:r>
          </w:p>
        </w:tc>
        <w:tc>
          <w:tcPr>
            <w:tcW w:type="dxa" w:w="2160"/>
          </w:tcPr>
          <w:p>
            <w:r>
              <w:t>Min: 0.0, Max: 4864.0</w:t>
            </w:r>
          </w:p>
        </w:tc>
      </w:tr>
      <w:tr>
        <w:tc>
          <w:tcPr>
            <w:tcW w:type="dxa" w:w="2160"/>
          </w:tcPr>
          <w:p>
            <w:r>
              <w:t>online non-buyable views +</w:t>
            </w:r>
          </w:p>
        </w:tc>
        <w:tc>
          <w:tcPr>
            <w:tcW w:type="dxa" w:w="2160"/>
          </w:tcPr>
          <w:p>
            <w:r>
              <w:t>385742</w:t>
            </w:r>
          </w:p>
        </w:tc>
        <w:tc>
          <w:tcPr>
            <w:tcW w:type="dxa" w:w="2160"/>
          </w:tcPr>
          <w:p>
            <w:r>
              <w:t>304</w:t>
            </w:r>
          </w:p>
        </w:tc>
        <w:tc>
          <w:tcPr>
            <w:tcW w:type="dxa" w:w="2160"/>
          </w:tcPr>
          <w:p>
            <w:r>
              <w:t>Min: 0.0, Max: 865.0</w:t>
            </w:r>
          </w:p>
        </w:tc>
      </w:tr>
      <w:tr>
        <w:tc>
          <w:tcPr>
            <w:tcW w:type="dxa" w:w="2160"/>
          </w:tcPr>
          <w:p>
            <w:r>
              <w:t>online non-buyable views ly +</w:t>
            </w:r>
          </w:p>
        </w:tc>
        <w:tc>
          <w:tcPr>
            <w:tcW w:type="dxa" w:w="2160"/>
          </w:tcPr>
          <w:p>
            <w:r>
              <w:t>385742</w:t>
            </w:r>
          </w:p>
        </w:tc>
        <w:tc>
          <w:tcPr>
            <w:tcW w:type="dxa" w:w="2160"/>
          </w:tcPr>
          <w:p>
            <w:r>
              <w:t>30</w:t>
            </w:r>
          </w:p>
        </w:tc>
        <w:tc>
          <w:tcPr>
            <w:tcW w:type="dxa" w:w="2160"/>
          </w:tcPr>
          <w:p>
            <w:r>
              <w:t>Min: 0.0, Max: 64.0</w:t>
            </w:r>
          </w:p>
        </w:tc>
      </w:tr>
      <w:tr>
        <w:tc>
          <w:tcPr>
            <w:tcW w:type="dxa" w:w="2160"/>
          </w:tcPr>
          <w:p>
            <w:r>
              <w:t>online current cost $ +</w:t>
            </w:r>
          </w:p>
        </w:tc>
        <w:tc>
          <w:tcPr>
            <w:tcW w:type="dxa" w:w="2160"/>
          </w:tcPr>
          <w:p>
            <w:r>
              <w:t>746504</w:t>
            </w:r>
          </w:p>
        </w:tc>
        <w:tc>
          <w:tcPr>
            <w:tcW w:type="dxa" w:w="2160"/>
          </w:tcPr>
          <w:p>
            <w:r>
              <w:t>2444</w:t>
            </w:r>
          </w:p>
        </w:tc>
        <w:tc>
          <w:tcPr>
            <w:tcW w:type="dxa" w:w="2160"/>
          </w:tcPr>
          <w:p>
            <w:r>
              <w:t>Min: 0.1599999964237213, Max: 2076.669921875</w:t>
            </w:r>
          </w:p>
        </w:tc>
      </w:tr>
      <w:tr>
        <w:tc>
          <w:tcPr>
            <w:tcW w:type="dxa" w:w="2160"/>
          </w:tcPr>
          <w:p>
            <w:r>
              <w:t>online pip visits +</w:t>
            </w:r>
          </w:p>
        </w:tc>
        <w:tc>
          <w:tcPr>
            <w:tcW w:type="dxa" w:w="2160"/>
          </w:tcPr>
          <w:p>
            <w:r>
              <w:t>194684</w:t>
            </w:r>
          </w:p>
        </w:tc>
        <w:tc>
          <w:tcPr>
            <w:tcW w:type="dxa" w:w="2160"/>
          </w:tcPr>
          <w:p>
            <w:r>
              <w:t>721</w:t>
            </w:r>
          </w:p>
        </w:tc>
        <w:tc>
          <w:tcPr>
            <w:tcW w:type="dxa" w:w="2160"/>
          </w:tcPr>
          <w:p>
            <w:r>
              <w:t>Min: 0.0, Max: 1637.0</w:t>
            </w:r>
          </w:p>
        </w:tc>
      </w:tr>
      <w:tr>
        <w:tc>
          <w:tcPr>
            <w:tcW w:type="dxa" w:w="2160"/>
          </w:tcPr>
          <w:p>
            <w:r>
              <w:t>online pip visits ly +</w:t>
            </w:r>
          </w:p>
        </w:tc>
        <w:tc>
          <w:tcPr>
            <w:tcW w:type="dxa" w:w="2160"/>
          </w:tcPr>
          <w:p>
            <w:r>
              <w:t>194684</w:t>
            </w:r>
          </w:p>
        </w:tc>
        <w:tc>
          <w:tcPr>
            <w:tcW w:type="dxa" w:w="2160"/>
          </w:tcPr>
          <w:p>
            <w:r>
              <w:t>774</w:t>
            </w:r>
          </w:p>
        </w:tc>
        <w:tc>
          <w:tcPr>
            <w:tcW w:type="dxa" w:w="2160"/>
          </w:tcPr>
          <w:p>
            <w:r>
              <w:t>Min: 0.0, Max: 7022.0</w:t>
            </w:r>
          </w:p>
        </w:tc>
      </w:tr>
      <w:tr>
        <w:tc>
          <w:tcPr>
            <w:tcW w:type="dxa" w:w="2160"/>
          </w:tcPr>
          <w:p>
            <w:r>
              <w:t>online product interaction visits +</w:t>
            </w:r>
          </w:p>
        </w:tc>
        <w:tc>
          <w:tcPr>
            <w:tcW w:type="dxa" w:w="2160"/>
          </w:tcPr>
          <w:p>
            <w:r>
              <w:t>192415</w:t>
            </w:r>
          </w:p>
        </w:tc>
        <w:tc>
          <w:tcPr>
            <w:tcW w:type="dxa" w:w="2160"/>
          </w:tcPr>
          <w:p>
            <w:r>
              <w:t>775</w:t>
            </w:r>
          </w:p>
        </w:tc>
        <w:tc>
          <w:tcPr>
            <w:tcW w:type="dxa" w:w="2160"/>
          </w:tcPr>
          <w:p>
            <w:r>
              <w:t>Min: 0.0, Max: 1648.0</w:t>
            </w:r>
          </w:p>
        </w:tc>
      </w:tr>
      <w:tr>
        <w:tc>
          <w:tcPr>
            <w:tcW w:type="dxa" w:w="2160"/>
          </w:tcPr>
          <w:p>
            <w:r>
              <w:t>online product interaction visits ly +</w:t>
            </w:r>
          </w:p>
        </w:tc>
        <w:tc>
          <w:tcPr>
            <w:tcW w:type="dxa" w:w="2160"/>
          </w:tcPr>
          <w:p>
            <w:r>
              <w:t>192415</w:t>
            </w:r>
          </w:p>
        </w:tc>
        <w:tc>
          <w:tcPr>
            <w:tcW w:type="dxa" w:w="2160"/>
          </w:tcPr>
          <w:p>
            <w:r>
              <w:t>855</w:t>
            </w:r>
          </w:p>
        </w:tc>
        <w:tc>
          <w:tcPr>
            <w:tcW w:type="dxa" w:w="2160"/>
          </w:tcPr>
          <w:p>
            <w:r>
              <w:t>Min: 0.0, Max: 7118.0</w:t>
            </w:r>
          </w:p>
        </w:tc>
      </w:tr>
      <w:tr>
        <w:tc>
          <w:tcPr>
            <w:tcW w:type="dxa" w:w="2160"/>
          </w:tcPr>
          <w:p>
            <w:r>
              <w:t>order count TY</w:t>
            </w:r>
          </w:p>
        </w:tc>
        <w:tc>
          <w:tcPr>
            <w:tcW w:type="dxa" w:w="2160"/>
          </w:tcPr>
          <w:p>
            <w:r>
              <w:t>589132</w:t>
            </w:r>
          </w:p>
        </w:tc>
        <w:tc>
          <w:tcPr>
            <w:tcW w:type="dxa" w:w="2160"/>
          </w:tcPr>
          <w:p>
            <w:r>
              <w:t>315</w:t>
            </w:r>
          </w:p>
        </w:tc>
        <w:tc>
          <w:tcPr>
            <w:tcW w:type="dxa" w:w="2160"/>
          </w:tcPr>
          <w:p>
            <w:r>
              <w:t>Min: 0.9999999403953552, Max: 171.0</w:t>
            </w:r>
          </w:p>
        </w:tc>
      </w:tr>
      <w:tr>
        <w:tc>
          <w:tcPr>
            <w:tcW w:type="dxa" w:w="2160"/>
          </w:tcPr>
          <w:p>
            <w:r>
              <w:t>order count LY</w:t>
            </w:r>
          </w:p>
        </w:tc>
        <w:tc>
          <w:tcPr>
            <w:tcW w:type="dxa" w:w="2160"/>
          </w:tcPr>
          <w:p>
            <w:r>
              <w:t>619191</w:t>
            </w:r>
          </w:p>
        </w:tc>
        <w:tc>
          <w:tcPr>
            <w:tcW w:type="dxa" w:w="2160"/>
          </w:tcPr>
          <w:p>
            <w:r>
              <w:t>345</w:t>
            </w:r>
          </w:p>
        </w:tc>
        <w:tc>
          <w:tcPr>
            <w:tcW w:type="dxa" w:w="2160"/>
          </w:tcPr>
          <w:p>
            <w:r>
              <w:t>Min: 0.9999999403953552, Max: 1053.0</w:t>
            </w:r>
          </w:p>
        </w:tc>
      </w:tr>
    </w:tbl>
    <w:p>
      <w:pPr>
        <w:pStyle w:val="Heading1"/>
      </w:pPr>
      <w:r>
        <w:t>BA_scorecard.parquet</w:t>
      </w:r>
    </w:p>
    <w:p>
      <w:r>
        <w:t>Total Rows: 3,215</w:t>
      </w:r>
    </w:p>
    <w:p>
      <w:r>
        <w:br/>
        <w:t>Schema:</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Data Type</w:t>
            </w:r>
          </w:p>
        </w:tc>
      </w:tr>
      <w:tr>
        <w:tc>
          <w:tcPr>
            <w:tcW w:type="dxa" w:w="4320"/>
          </w:tcPr>
          <w:p>
            <w:r>
              <w:t>TOTAL SCORE</w:t>
            </w:r>
          </w:p>
        </w:tc>
        <w:tc>
          <w:tcPr>
            <w:tcW w:type="dxa" w:w="4320"/>
          </w:tcPr>
          <w:p>
            <w:r>
              <w:t>Float32</w:t>
            </w:r>
          </w:p>
        </w:tc>
      </w:tr>
      <w:tr>
        <w:tc>
          <w:tcPr>
            <w:tcW w:type="dxa" w:w="4320"/>
          </w:tcPr>
          <w:p>
            <w:r>
              <w:t># ENRICHMENTS</w:t>
            </w:r>
          </w:p>
        </w:tc>
        <w:tc>
          <w:tcPr>
            <w:tcW w:type="dxa" w:w="4320"/>
          </w:tcPr>
          <w:p>
            <w:r>
              <w:t>Int32</w:t>
            </w:r>
          </w:p>
        </w:tc>
      </w:tr>
      <w:tr>
        <w:tc>
          <w:tcPr>
            <w:tcW w:type="dxa" w:w="4320"/>
          </w:tcPr>
          <w:p>
            <w:r>
              <w:t>OMSID</w:t>
            </w:r>
          </w:p>
        </w:tc>
        <w:tc>
          <w:tcPr>
            <w:tcW w:type="dxa" w:w="4320"/>
          </w:tcPr>
          <w:p>
            <w:r>
              <w:t>Int32</w:t>
            </w:r>
          </w:p>
        </w:tc>
      </w:tr>
      <w:tr>
        <w:tc>
          <w:tcPr>
            <w:tcW w:type="dxa" w:w="4320"/>
          </w:tcPr>
          <w:p>
            <w:r>
              <w:t>CLASS BAND</w:t>
            </w:r>
          </w:p>
        </w:tc>
        <w:tc>
          <w:tcPr>
            <w:tcW w:type="dxa" w:w="4320"/>
          </w:tcPr>
          <w:p>
            <w:r>
              <w:t>Categorical(Categories(""))</w:t>
            </w:r>
          </w:p>
        </w:tc>
      </w:tr>
      <w:tr>
        <w:tc>
          <w:tcPr>
            <w:tcW w:type="dxa" w:w="4320"/>
          </w:tcPr>
          <w:p>
            <w:r>
              <w:t>MFG MODEL</w:t>
            </w:r>
          </w:p>
        </w:tc>
        <w:tc>
          <w:tcPr>
            <w:tcW w:type="dxa" w:w="4320"/>
          </w:tcPr>
          <w:p>
            <w:r>
              <w:t>String</w:t>
            </w:r>
          </w:p>
        </w:tc>
      </w:tr>
      <w:tr>
        <w:tc>
          <w:tcPr>
            <w:tcW w:type="dxa" w:w="4320"/>
          </w:tcPr>
          <w:p>
            <w:r>
              <w:t>VENDOR NAME</w:t>
            </w:r>
          </w:p>
        </w:tc>
        <w:tc>
          <w:tcPr>
            <w:tcW w:type="dxa" w:w="4320"/>
          </w:tcPr>
          <w:p>
            <w:r>
              <w:t>Categorical(Categories(""))</w:t>
            </w:r>
          </w:p>
        </w:tc>
      </w:tr>
      <w:tr>
        <w:tc>
          <w:tcPr>
            <w:tcW w:type="dxa" w:w="4320"/>
          </w:tcPr>
          <w:p>
            <w:r>
              <w:t>MFG BRAND NAME</w:t>
            </w:r>
          </w:p>
        </w:tc>
        <w:tc>
          <w:tcPr>
            <w:tcW w:type="dxa" w:w="4320"/>
          </w:tcPr>
          <w:p>
            <w:r>
              <w:t>Categorical(Categories(""))</w:t>
            </w:r>
          </w:p>
        </w:tc>
      </w:tr>
      <w:tr>
        <w:tc>
          <w:tcPr>
            <w:tcW w:type="dxa" w:w="4320"/>
          </w:tcPr>
          <w:p>
            <w:r>
              <w:t xml:space="preserve">ALT IMAGES # </w:t>
            </w:r>
          </w:p>
        </w:tc>
        <w:tc>
          <w:tcPr>
            <w:tcW w:type="dxa" w:w="4320"/>
          </w:tcPr>
          <w:p>
            <w:r>
              <w:t>Int64</w:t>
            </w:r>
          </w:p>
        </w:tc>
      </w:tr>
      <w:tr>
        <w:tc>
          <w:tcPr>
            <w:tcW w:type="dxa" w:w="4320"/>
          </w:tcPr>
          <w:p>
            <w:r>
              <w:t>ALT IMAGES TARGET</w:t>
            </w:r>
          </w:p>
        </w:tc>
        <w:tc>
          <w:tcPr>
            <w:tcW w:type="dxa" w:w="4320"/>
          </w:tcPr>
          <w:p>
            <w:r>
              <w:t>Int32</w:t>
            </w:r>
          </w:p>
        </w:tc>
      </w:tr>
      <w:tr>
        <w:tc>
          <w:tcPr>
            <w:tcW w:type="dxa" w:w="4320"/>
          </w:tcPr>
          <w:p>
            <w:r>
              <w:t xml:space="preserve">DOCS # </w:t>
            </w:r>
          </w:p>
        </w:tc>
        <w:tc>
          <w:tcPr>
            <w:tcW w:type="dxa" w:w="4320"/>
          </w:tcPr>
          <w:p>
            <w:r>
              <w:t>Int64</w:t>
            </w:r>
          </w:p>
        </w:tc>
      </w:tr>
      <w:tr>
        <w:tc>
          <w:tcPr>
            <w:tcW w:type="dxa" w:w="4320"/>
          </w:tcPr>
          <w:p>
            <w:r>
              <w:t>DOCS TARGET</w:t>
            </w:r>
          </w:p>
        </w:tc>
        <w:tc>
          <w:tcPr>
            <w:tcW w:type="dxa" w:w="4320"/>
          </w:tcPr>
          <w:p>
            <w:r>
              <w:t>Int32</w:t>
            </w:r>
          </w:p>
        </w:tc>
      </w:tr>
      <w:tr>
        <w:tc>
          <w:tcPr>
            <w:tcW w:type="dxa" w:w="4320"/>
          </w:tcPr>
          <w:p>
            <w:r>
              <w:t xml:space="preserve">VIDEOS # </w:t>
            </w:r>
          </w:p>
        </w:tc>
        <w:tc>
          <w:tcPr>
            <w:tcW w:type="dxa" w:w="4320"/>
          </w:tcPr>
          <w:p>
            <w:r>
              <w:t>Int64</w:t>
            </w:r>
          </w:p>
        </w:tc>
      </w:tr>
      <w:tr>
        <w:tc>
          <w:tcPr>
            <w:tcW w:type="dxa" w:w="4320"/>
          </w:tcPr>
          <w:p>
            <w:r>
              <w:t>VIDEOS TARGET</w:t>
            </w:r>
          </w:p>
        </w:tc>
        <w:tc>
          <w:tcPr>
            <w:tcW w:type="dxa" w:w="4320"/>
          </w:tcPr>
          <w:p>
            <w:r>
              <w:t>Int32</w:t>
            </w:r>
          </w:p>
        </w:tc>
      </w:tr>
      <w:tr>
        <w:tc>
          <w:tcPr>
            <w:tcW w:type="dxa" w:w="4320"/>
          </w:tcPr>
          <w:p>
            <w:r>
              <w:t xml:space="preserve">SALIENT BULLETS # </w:t>
            </w:r>
          </w:p>
        </w:tc>
        <w:tc>
          <w:tcPr>
            <w:tcW w:type="dxa" w:w="4320"/>
          </w:tcPr>
          <w:p>
            <w:r>
              <w:t>Int64</w:t>
            </w:r>
          </w:p>
        </w:tc>
      </w:tr>
      <w:tr>
        <w:tc>
          <w:tcPr>
            <w:tcW w:type="dxa" w:w="4320"/>
          </w:tcPr>
          <w:p>
            <w:r>
              <w:t>SALIENT BULLETS TARGET</w:t>
            </w:r>
          </w:p>
        </w:tc>
        <w:tc>
          <w:tcPr>
            <w:tcW w:type="dxa" w:w="4320"/>
          </w:tcPr>
          <w:p>
            <w:r>
              <w:t>Int32</w:t>
            </w:r>
          </w:p>
        </w:tc>
      </w:tr>
      <w:tr>
        <w:tc>
          <w:tcPr>
            <w:tcW w:type="dxa" w:w="4320"/>
          </w:tcPr>
          <w:p>
            <w:r>
              <w:t>AUGMENTED REALITY Y/N</w:t>
            </w:r>
          </w:p>
        </w:tc>
        <w:tc>
          <w:tcPr>
            <w:tcW w:type="dxa" w:w="4320"/>
          </w:tcPr>
          <w:p>
            <w:r>
              <w:t>Categorical(Categories(""))</w:t>
            </w:r>
          </w:p>
        </w:tc>
      </w:tr>
      <w:tr>
        <w:tc>
          <w:tcPr>
            <w:tcW w:type="dxa" w:w="4320"/>
          </w:tcPr>
          <w:p>
            <w:r>
              <w:t>AUGMENTED REALITY TARGET</w:t>
            </w:r>
          </w:p>
        </w:tc>
        <w:tc>
          <w:tcPr>
            <w:tcW w:type="dxa" w:w="4320"/>
          </w:tcPr>
          <w:p>
            <w:r>
              <w:t>String</w:t>
            </w:r>
          </w:p>
        </w:tc>
      </w:tr>
      <w:tr>
        <w:tc>
          <w:tcPr>
            <w:tcW w:type="dxa" w:w="4320"/>
          </w:tcPr>
          <w:p>
            <w:r>
              <w:t>360 SPIN Y/N</w:t>
            </w:r>
          </w:p>
        </w:tc>
        <w:tc>
          <w:tcPr>
            <w:tcW w:type="dxa" w:w="4320"/>
          </w:tcPr>
          <w:p>
            <w:r>
              <w:t>Categorical(Categories(""))</w:t>
            </w:r>
          </w:p>
        </w:tc>
      </w:tr>
      <w:tr>
        <w:tc>
          <w:tcPr>
            <w:tcW w:type="dxa" w:w="4320"/>
          </w:tcPr>
          <w:p>
            <w:r>
              <w:t>360 SPIN TARGET</w:t>
            </w:r>
          </w:p>
        </w:tc>
        <w:tc>
          <w:tcPr>
            <w:tcW w:type="dxa" w:w="4320"/>
          </w:tcPr>
          <w:p>
            <w:r>
              <w:t>String</w:t>
            </w:r>
          </w:p>
        </w:tc>
      </w:tr>
      <w:tr>
        <w:tc>
          <w:tcPr>
            <w:tcW w:type="dxa" w:w="4320"/>
          </w:tcPr>
          <w:p>
            <w:r>
              <w:t xml:space="preserve">REVIEWS # </w:t>
            </w:r>
          </w:p>
        </w:tc>
        <w:tc>
          <w:tcPr>
            <w:tcW w:type="dxa" w:w="4320"/>
          </w:tcPr>
          <w:p>
            <w:r>
              <w:t>Int64</w:t>
            </w:r>
          </w:p>
        </w:tc>
      </w:tr>
      <w:tr>
        <w:tc>
          <w:tcPr>
            <w:tcW w:type="dxa" w:w="4320"/>
          </w:tcPr>
          <w:p>
            <w:r>
              <w:t>REViEWS TARGET</w:t>
            </w:r>
          </w:p>
        </w:tc>
        <w:tc>
          <w:tcPr>
            <w:tcW w:type="dxa" w:w="4320"/>
          </w:tcPr>
          <w:p>
            <w:r>
              <w:t>Int64</w:t>
            </w:r>
          </w:p>
        </w:tc>
      </w:tr>
      <w:tr>
        <w:tc>
          <w:tcPr>
            <w:tcW w:type="dxa" w:w="4320"/>
          </w:tcPr>
          <w:p>
            <w:r>
              <w:t>SSKU Y/N</w:t>
            </w:r>
          </w:p>
        </w:tc>
        <w:tc>
          <w:tcPr>
            <w:tcW w:type="dxa" w:w="4320"/>
          </w:tcPr>
          <w:p>
            <w:r>
              <w:t>Categorical(Categories(""))</w:t>
            </w:r>
          </w:p>
        </w:tc>
      </w:tr>
      <w:tr>
        <w:tc>
          <w:tcPr>
            <w:tcW w:type="dxa" w:w="4320"/>
          </w:tcPr>
          <w:p>
            <w:r>
              <w:t>SSKU TARGET</w:t>
            </w:r>
          </w:p>
        </w:tc>
        <w:tc>
          <w:tcPr>
            <w:tcW w:type="dxa" w:w="4320"/>
          </w:tcPr>
          <w:p>
            <w:r>
              <w:t>String</w:t>
            </w:r>
          </w:p>
        </w:tc>
      </w:tr>
      <w:tr>
        <w:tc>
          <w:tcPr>
            <w:tcW w:type="dxa" w:w="4320"/>
          </w:tcPr>
          <w:p>
            <w:r>
              <w:t>NODE NAME</w:t>
            </w:r>
          </w:p>
        </w:tc>
        <w:tc>
          <w:tcPr>
            <w:tcW w:type="dxa" w:w="4320"/>
          </w:tcPr>
          <w:p>
            <w:r>
              <w:t>Categorical(Categories(""))</w:t>
            </w:r>
          </w:p>
        </w:tc>
      </w:tr>
      <w:tr>
        <w:tc>
          <w:tcPr>
            <w:tcW w:type="dxa" w:w="4320"/>
          </w:tcPr>
          <w:p>
            <w:r>
              <w:t>SUB DEPT</w:t>
            </w:r>
          </w:p>
        </w:tc>
        <w:tc>
          <w:tcPr>
            <w:tcW w:type="dxa" w:w="4320"/>
          </w:tcPr>
          <w:p>
            <w:r>
              <w:t>Categorical(Categories(""))</w:t>
            </w:r>
          </w:p>
        </w:tc>
      </w:tr>
      <w:tr>
        <w:tc>
          <w:tcPr>
            <w:tcW w:type="dxa" w:w="4320"/>
          </w:tcPr>
          <w:p>
            <w:r>
              <w:t>CLASS</w:t>
            </w:r>
          </w:p>
        </w:tc>
        <w:tc>
          <w:tcPr>
            <w:tcW w:type="dxa" w:w="4320"/>
          </w:tcPr>
          <w:p>
            <w:r>
              <w:t>Categorical(Categories(""))</w:t>
            </w:r>
          </w:p>
        </w:tc>
      </w:tr>
      <w:tr>
        <w:tc>
          <w:tcPr>
            <w:tcW w:type="dxa" w:w="4320"/>
          </w:tcPr>
          <w:p>
            <w:r>
              <w:t>SUB CLASS</w:t>
            </w:r>
          </w:p>
        </w:tc>
        <w:tc>
          <w:tcPr>
            <w:tcW w:type="dxa" w:w="4320"/>
          </w:tcPr>
          <w:p>
            <w:r>
              <w:t>Categorical(Categories(""))</w:t>
            </w:r>
          </w:p>
        </w:tc>
      </w:tr>
      <w:tr>
        <w:tc>
          <w:tcPr>
            <w:tcW w:type="dxa" w:w="4320"/>
          </w:tcPr>
          <w:p>
            <w:r>
              <w:t>PRODUCT NAME 120</w:t>
            </w:r>
          </w:p>
        </w:tc>
        <w:tc>
          <w:tcPr>
            <w:tcW w:type="dxa" w:w="4320"/>
          </w:tcPr>
          <w:p>
            <w:r>
              <w:t>String</w:t>
            </w:r>
          </w:p>
        </w:tc>
      </w:tr>
    </w:tbl>
    <w:p>
      <w:r>
        <w:br/>
        <w:t>Sample Data (First 2 Rows):</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Sample Values</w:t>
            </w:r>
          </w:p>
        </w:tc>
      </w:tr>
      <w:tr>
        <w:tc>
          <w:tcPr>
            <w:tcW w:type="dxa" w:w="4320"/>
          </w:tcPr>
          <w:p>
            <w:r>
              <w:t>TOTAL SCORE</w:t>
            </w:r>
          </w:p>
        </w:tc>
        <w:tc>
          <w:tcPr>
            <w:tcW w:type="dxa" w:w="4320"/>
          </w:tcPr>
          <w:p>
            <w:r>
              <w:t>0.0, 0.0</w:t>
            </w:r>
          </w:p>
        </w:tc>
      </w:tr>
      <w:tr>
        <w:tc>
          <w:tcPr>
            <w:tcW w:type="dxa" w:w="4320"/>
          </w:tcPr>
          <w:p>
            <w:r>
              <w:t># ENRICHMENTS</w:t>
            </w:r>
          </w:p>
        </w:tc>
        <w:tc>
          <w:tcPr>
            <w:tcW w:type="dxa" w:w="4320"/>
          </w:tcPr>
          <w:p>
            <w:r>
              <w:t>7, 4</w:t>
            </w:r>
          </w:p>
        </w:tc>
      </w:tr>
      <w:tr>
        <w:tc>
          <w:tcPr>
            <w:tcW w:type="dxa" w:w="4320"/>
          </w:tcPr>
          <w:p>
            <w:r>
              <w:t>OMSID</w:t>
            </w:r>
          </w:p>
        </w:tc>
        <w:tc>
          <w:tcPr>
            <w:tcW w:type="dxa" w:w="4320"/>
          </w:tcPr>
          <w:p>
            <w:r>
              <w:t>332000351, 331712120</w:t>
            </w:r>
          </w:p>
        </w:tc>
      </w:tr>
      <w:tr>
        <w:tc>
          <w:tcPr>
            <w:tcW w:type="dxa" w:w="4320"/>
          </w:tcPr>
          <w:p>
            <w:r>
              <w:t>CLASS BAND</w:t>
            </w:r>
          </w:p>
        </w:tc>
        <w:tc>
          <w:tcPr>
            <w:tcW w:type="dxa" w:w="4320"/>
          </w:tcPr>
          <w:p>
            <w:r>
              <w:t>B, B</w:t>
            </w:r>
          </w:p>
        </w:tc>
      </w:tr>
      <w:tr>
        <w:tc>
          <w:tcPr>
            <w:tcW w:type="dxa" w:w="4320"/>
          </w:tcPr>
          <w:p>
            <w:r>
              <w:t>MFG MODEL</w:t>
            </w:r>
          </w:p>
        </w:tc>
        <w:tc>
          <w:tcPr>
            <w:tcW w:type="dxa" w:w="4320"/>
          </w:tcPr>
          <w:p>
            <w:r>
              <w:t>250-LS140-S5D, M13-T5638-B3W</w:t>
            </w:r>
          </w:p>
        </w:tc>
      </w:tr>
      <w:tr>
        <w:tc>
          <w:tcPr>
            <w:tcW w:type="dxa" w:w="4320"/>
          </w:tcPr>
          <w:p>
            <w:r>
              <w:t>VENDOR NAME</w:t>
            </w:r>
          </w:p>
        </w:tc>
        <w:tc>
          <w:tcPr>
            <w:tcW w:type="dxa" w:w="4320"/>
          </w:tcPr>
          <w:p>
            <w:r>
              <w:t>LEVITON MFG CO INC, LEVITON MFG CO INC</w:t>
            </w:r>
          </w:p>
        </w:tc>
      </w:tr>
      <w:tr>
        <w:tc>
          <w:tcPr>
            <w:tcW w:type="dxa" w:w="4320"/>
          </w:tcPr>
          <w:p>
            <w:r>
              <w:t>MFG BRAND NAME</w:t>
            </w:r>
          </w:p>
        </w:tc>
        <w:tc>
          <w:tcPr>
            <w:tcW w:type="dxa" w:w="4320"/>
          </w:tcPr>
          <w:p>
            <w:r>
              <w:t>Leviton, Leviton</w:t>
            </w:r>
          </w:p>
        </w:tc>
      </w:tr>
      <w:tr>
        <w:tc>
          <w:tcPr>
            <w:tcW w:type="dxa" w:w="4320"/>
          </w:tcPr>
          <w:p>
            <w:r>
              <w:t xml:space="preserve">ALT IMAGES # </w:t>
            </w:r>
          </w:p>
        </w:tc>
        <w:tc>
          <w:tcPr>
            <w:tcW w:type="dxa" w:w="4320"/>
          </w:tcPr>
          <w:p>
            <w:r>
              <w:t>4, 0</w:t>
            </w:r>
          </w:p>
        </w:tc>
      </w:tr>
      <w:tr>
        <w:tc>
          <w:tcPr>
            <w:tcW w:type="dxa" w:w="4320"/>
          </w:tcPr>
          <w:p>
            <w:r>
              <w:t>ALT IMAGES TARGET</w:t>
            </w:r>
          </w:p>
        </w:tc>
        <w:tc>
          <w:tcPr>
            <w:tcW w:type="dxa" w:w="4320"/>
          </w:tcPr>
          <w:p>
            <w:r>
              <w:t>6, 0</w:t>
            </w:r>
          </w:p>
        </w:tc>
      </w:tr>
      <w:tr>
        <w:tc>
          <w:tcPr>
            <w:tcW w:type="dxa" w:w="4320"/>
          </w:tcPr>
          <w:p>
            <w:r>
              <w:t xml:space="preserve">DOCS # </w:t>
            </w:r>
          </w:p>
        </w:tc>
        <w:tc>
          <w:tcPr>
            <w:tcW w:type="dxa" w:w="4320"/>
          </w:tcPr>
          <w:p>
            <w:r>
              <w:t>null, null</w:t>
            </w:r>
          </w:p>
        </w:tc>
      </w:tr>
      <w:tr>
        <w:tc>
          <w:tcPr>
            <w:tcW w:type="dxa" w:w="4320"/>
          </w:tcPr>
          <w:p>
            <w:r>
              <w:t>DOCS TARGET</w:t>
            </w:r>
          </w:p>
        </w:tc>
        <w:tc>
          <w:tcPr>
            <w:tcW w:type="dxa" w:w="4320"/>
          </w:tcPr>
          <w:p>
            <w:r>
              <w:t>1, 2</w:t>
            </w:r>
          </w:p>
        </w:tc>
      </w:tr>
      <w:tr>
        <w:tc>
          <w:tcPr>
            <w:tcW w:type="dxa" w:w="4320"/>
          </w:tcPr>
          <w:p>
            <w:r>
              <w:t xml:space="preserve">VIDEOS # </w:t>
            </w:r>
          </w:p>
        </w:tc>
        <w:tc>
          <w:tcPr>
            <w:tcW w:type="dxa" w:w="4320"/>
          </w:tcPr>
          <w:p>
            <w:r>
              <w:t>null, null</w:t>
            </w:r>
          </w:p>
        </w:tc>
      </w:tr>
      <w:tr>
        <w:tc>
          <w:tcPr>
            <w:tcW w:type="dxa" w:w="4320"/>
          </w:tcPr>
          <w:p>
            <w:r>
              <w:t>VIDEOS TARGET</w:t>
            </w:r>
          </w:p>
        </w:tc>
        <w:tc>
          <w:tcPr>
            <w:tcW w:type="dxa" w:w="4320"/>
          </w:tcPr>
          <w:p>
            <w:r>
              <w:t>4, 5</w:t>
            </w:r>
          </w:p>
        </w:tc>
      </w:tr>
      <w:tr>
        <w:tc>
          <w:tcPr>
            <w:tcW w:type="dxa" w:w="4320"/>
          </w:tcPr>
          <w:p>
            <w:r>
              <w:t xml:space="preserve">SALIENT BULLETS # </w:t>
            </w:r>
          </w:p>
        </w:tc>
        <w:tc>
          <w:tcPr>
            <w:tcW w:type="dxa" w:w="4320"/>
          </w:tcPr>
          <w:p>
            <w:r>
              <w:t>0, 0</w:t>
            </w:r>
          </w:p>
        </w:tc>
      </w:tr>
      <w:tr>
        <w:tc>
          <w:tcPr>
            <w:tcW w:type="dxa" w:w="4320"/>
          </w:tcPr>
          <w:p>
            <w:r>
              <w:t>SALIENT BULLETS TARGET</w:t>
            </w:r>
          </w:p>
        </w:tc>
        <w:tc>
          <w:tcPr>
            <w:tcW w:type="dxa" w:w="4320"/>
          </w:tcPr>
          <w:p>
            <w:r>
              <w:t>null, null</w:t>
            </w:r>
          </w:p>
        </w:tc>
      </w:tr>
      <w:tr>
        <w:tc>
          <w:tcPr>
            <w:tcW w:type="dxa" w:w="4320"/>
          </w:tcPr>
          <w:p>
            <w:r>
              <w:t>AUGMENTED REALITY Y/N</w:t>
            </w:r>
          </w:p>
        </w:tc>
        <w:tc>
          <w:tcPr>
            <w:tcW w:type="dxa" w:w="4320"/>
          </w:tcPr>
          <w:p>
            <w:r>
              <w:t>2, 0</w:t>
            </w:r>
          </w:p>
        </w:tc>
      </w:tr>
      <w:tr>
        <w:tc>
          <w:tcPr>
            <w:tcW w:type="dxa" w:w="4320"/>
          </w:tcPr>
          <w:p>
            <w:r>
              <w:t>AUGMENTED REALITY TARGET</w:t>
            </w:r>
          </w:p>
        </w:tc>
        <w:tc>
          <w:tcPr>
            <w:tcW w:type="dxa" w:w="4320"/>
          </w:tcPr>
          <w:p>
            <w:r>
              <w:t>null, null</w:t>
            </w:r>
          </w:p>
        </w:tc>
      </w:tr>
      <w:tr>
        <w:tc>
          <w:tcPr>
            <w:tcW w:type="dxa" w:w="4320"/>
          </w:tcPr>
          <w:p>
            <w:r>
              <w:t>360 SPIN Y/N</w:t>
            </w:r>
          </w:p>
        </w:tc>
        <w:tc>
          <w:tcPr>
            <w:tcW w:type="dxa" w:w="4320"/>
          </w:tcPr>
          <w:p>
            <w:r>
              <w:t>0, 3</w:t>
            </w:r>
          </w:p>
        </w:tc>
      </w:tr>
      <w:tr>
        <w:tc>
          <w:tcPr>
            <w:tcW w:type="dxa" w:w="4320"/>
          </w:tcPr>
          <w:p>
            <w:r>
              <w:t>360 SPIN TARGET</w:t>
            </w:r>
          </w:p>
        </w:tc>
        <w:tc>
          <w:tcPr>
            <w:tcW w:type="dxa" w:w="4320"/>
          </w:tcPr>
          <w:p>
            <w:r>
              <w:t>null, null</w:t>
            </w:r>
          </w:p>
        </w:tc>
      </w:tr>
      <w:tr>
        <w:tc>
          <w:tcPr>
            <w:tcW w:type="dxa" w:w="4320"/>
          </w:tcPr>
          <w:p>
            <w:r>
              <w:t xml:space="preserve">REVIEWS # </w:t>
            </w:r>
          </w:p>
        </w:tc>
        <w:tc>
          <w:tcPr>
            <w:tcW w:type="dxa" w:w="4320"/>
          </w:tcPr>
          <w:p>
            <w:r>
              <w:t>3, 0</w:t>
            </w:r>
          </w:p>
        </w:tc>
      </w:tr>
      <w:tr>
        <w:tc>
          <w:tcPr>
            <w:tcW w:type="dxa" w:w="4320"/>
          </w:tcPr>
          <w:p>
            <w:r>
              <w:t>REViEWS TARGET</w:t>
            </w:r>
          </w:p>
        </w:tc>
        <w:tc>
          <w:tcPr>
            <w:tcW w:type="dxa" w:w="4320"/>
          </w:tcPr>
          <w:p>
            <w:r>
              <w:t>null, null</w:t>
            </w:r>
          </w:p>
        </w:tc>
      </w:tr>
      <w:tr>
        <w:tc>
          <w:tcPr>
            <w:tcW w:type="dxa" w:w="4320"/>
          </w:tcPr>
          <w:p>
            <w:r>
              <w:t>SSKU Y/N</w:t>
            </w:r>
          </w:p>
        </w:tc>
        <w:tc>
          <w:tcPr>
            <w:tcW w:type="dxa" w:w="4320"/>
          </w:tcPr>
          <w:p>
            <w:r>
              <w:t>null, null</w:t>
            </w:r>
          </w:p>
        </w:tc>
      </w:tr>
      <w:tr>
        <w:tc>
          <w:tcPr>
            <w:tcW w:type="dxa" w:w="4320"/>
          </w:tcPr>
          <w:p>
            <w:r>
              <w:t>SSKU TARGET</w:t>
            </w:r>
          </w:p>
        </w:tc>
        <w:tc>
          <w:tcPr>
            <w:tcW w:type="dxa" w:w="4320"/>
          </w:tcPr>
          <w:p>
            <w:r>
              <w:t>null, null</w:t>
            </w:r>
          </w:p>
        </w:tc>
      </w:tr>
      <w:tr>
        <w:tc>
          <w:tcPr>
            <w:tcW w:type="dxa" w:w="4320"/>
          </w:tcPr>
          <w:p>
            <w:r>
              <w:t>NODE NAME</w:t>
            </w:r>
          </w:p>
        </w:tc>
        <w:tc>
          <w:tcPr>
            <w:tcW w:type="dxa" w:w="4320"/>
          </w:tcPr>
          <w:p>
            <w:r>
              <w:t>null, null</w:t>
            </w:r>
          </w:p>
        </w:tc>
      </w:tr>
      <w:tr>
        <w:tc>
          <w:tcPr>
            <w:tcW w:type="dxa" w:w="4320"/>
          </w:tcPr>
          <w:p>
            <w:r>
              <w:t>SUB DEPT</w:t>
            </w:r>
          </w:p>
        </w:tc>
        <w:tc>
          <w:tcPr>
            <w:tcW w:type="dxa" w:w="4320"/>
          </w:tcPr>
          <w:p>
            <w:r>
              <w:t>null, null</w:t>
            </w:r>
          </w:p>
        </w:tc>
      </w:tr>
      <w:tr>
        <w:tc>
          <w:tcPr>
            <w:tcW w:type="dxa" w:w="4320"/>
          </w:tcPr>
          <w:p>
            <w:r>
              <w:t>CLASS</w:t>
            </w:r>
          </w:p>
        </w:tc>
        <w:tc>
          <w:tcPr>
            <w:tcW w:type="dxa" w:w="4320"/>
          </w:tcPr>
          <w:p>
            <w:r>
              <w:t>null, null</w:t>
            </w:r>
          </w:p>
        </w:tc>
      </w:tr>
      <w:tr>
        <w:tc>
          <w:tcPr>
            <w:tcW w:type="dxa" w:w="4320"/>
          </w:tcPr>
          <w:p>
            <w:r>
              <w:t>SUB CLASS</w:t>
            </w:r>
          </w:p>
        </w:tc>
        <w:tc>
          <w:tcPr>
            <w:tcW w:type="dxa" w:w="4320"/>
          </w:tcPr>
          <w:p>
            <w:r>
              <w:t>null, null</w:t>
            </w:r>
          </w:p>
        </w:tc>
      </w:tr>
      <w:tr>
        <w:tc>
          <w:tcPr>
            <w:tcW w:type="dxa" w:w="4320"/>
          </w:tcPr>
          <w:p>
            <w:r>
              <w:t>PRODUCT NAME 120</w:t>
            </w:r>
          </w:p>
        </w:tc>
        <w:tc>
          <w:tcPr>
            <w:tcW w:type="dxa" w:w="4320"/>
          </w:tcPr>
          <w:p>
            <w:r>
              <w:t>--, --</w:t>
            </w:r>
          </w:p>
        </w:tc>
      </w:tr>
    </w:tbl>
    <w:p>
      <w:r>
        <w:br/>
        <w:t>Column Statistics: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Null Count</w:t>
            </w:r>
          </w:p>
        </w:tc>
        <w:tc>
          <w:tcPr>
            <w:tcW w:type="dxa" w:w="2160"/>
          </w:tcPr>
          <w:p>
            <w:r>
              <w:t>Unique Values</w:t>
            </w:r>
          </w:p>
        </w:tc>
        <w:tc>
          <w:tcPr>
            <w:tcW w:type="dxa" w:w="2160"/>
          </w:tcPr>
          <w:p>
            <w:r>
              <w:t>Min/Max (Numeric) or Example Values (Categorical/String)</w:t>
            </w:r>
          </w:p>
        </w:tc>
      </w:tr>
      <w:tr>
        <w:tc>
          <w:tcPr>
            <w:tcW w:type="dxa" w:w="2160"/>
          </w:tcPr>
          <w:p>
            <w:r>
              <w:t>TOTAL SCORE</w:t>
            </w:r>
          </w:p>
        </w:tc>
        <w:tc>
          <w:tcPr>
            <w:tcW w:type="dxa" w:w="2160"/>
          </w:tcPr>
          <w:p>
            <w:r>
              <w:t>0</w:t>
            </w:r>
          </w:p>
        </w:tc>
        <w:tc>
          <w:tcPr>
            <w:tcW w:type="dxa" w:w="2160"/>
          </w:tcPr>
          <w:p>
            <w:r>
              <w:t>21</w:t>
            </w:r>
          </w:p>
        </w:tc>
        <w:tc>
          <w:tcPr>
            <w:tcW w:type="dxa" w:w="2160"/>
          </w:tcPr>
          <w:p>
            <w:r>
              <w:t>Min: 0.0, Max: 1.0</w:t>
            </w:r>
          </w:p>
        </w:tc>
      </w:tr>
      <w:tr>
        <w:tc>
          <w:tcPr>
            <w:tcW w:type="dxa" w:w="2160"/>
          </w:tcPr>
          <w:p>
            <w:r>
              <w:t># ENRICHMENTS</w:t>
            </w:r>
          </w:p>
        </w:tc>
        <w:tc>
          <w:tcPr>
            <w:tcW w:type="dxa" w:w="2160"/>
          </w:tcPr>
          <w:p>
            <w:r>
              <w:t>0</w:t>
            </w:r>
          </w:p>
        </w:tc>
        <w:tc>
          <w:tcPr>
            <w:tcW w:type="dxa" w:w="2160"/>
          </w:tcPr>
          <w:p>
            <w:r>
              <w:t>29</w:t>
            </w:r>
          </w:p>
        </w:tc>
        <w:tc>
          <w:tcPr>
            <w:tcW w:type="dxa" w:w="2160"/>
          </w:tcPr>
          <w:p>
            <w:r>
              <w:t>Min: 0, Max: 29</w:t>
            </w:r>
          </w:p>
        </w:tc>
      </w:tr>
      <w:tr>
        <w:tc>
          <w:tcPr>
            <w:tcW w:type="dxa" w:w="2160"/>
          </w:tcPr>
          <w:p>
            <w:r>
              <w:t>OMSID</w:t>
            </w:r>
          </w:p>
        </w:tc>
        <w:tc>
          <w:tcPr>
            <w:tcW w:type="dxa" w:w="2160"/>
          </w:tcPr>
          <w:p>
            <w:r>
              <w:t>0</w:t>
            </w:r>
          </w:p>
        </w:tc>
        <w:tc>
          <w:tcPr>
            <w:tcW w:type="dxa" w:w="2160"/>
          </w:tcPr>
          <w:p>
            <w:r>
              <w:t>3215</w:t>
            </w:r>
          </w:p>
        </w:tc>
        <w:tc>
          <w:tcPr>
            <w:tcW w:type="dxa" w:w="2160"/>
          </w:tcPr>
          <w:p>
            <w:r>
              <w:t>Min: 100000998, Max: 335871405</w:t>
            </w:r>
          </w:p>
        </w:tc>
      </w:tr>
      <w:tr>
        <w:tc>
          <w:tcPr>
            <w:tcW w:type="dxa" w:w="2160"/>
          </w:tcPr>
          <w:p>
            <w:r>
              <w:t>CLASS BAND</w:t>
            </w:r>
          </w:p>
        </w:tc>
        <w:tc>
          <w:tcPr>
            <w:tcW w:type="dxa" w:w="2160"/>
          </w:tcPr>
          <w:p>
            <w:r>
              <w:t>0</w:t>
            </w:r>
          </w:p>
        </w:tc>
        <w:tc>
          <w:tcPr>
            <w:tcW w:type="dxa" w:w="2160"/>
          </w:tcPr>
          <w:p>
            <w:r>
              <w:t>6</w:t>
            </w:r>
          </w:p>
        </w:tc>
        <w:tc>
          <w:tcPr>
            <w:tcW w:type="dxa" w:w="2160"/>
          </w:tcPr>
          <w:p>
            <w:r>
              <w:t>N/A</w:t>
            </w:r>
          </w:p>
        </w:tc>
      </w:tr>
      <w:tr>
        <w:tc>
          <w:tcPr>
            <w:tcW w:type="dxa" w:w="2160"/>
          </w:tcPr>
          <w:p>
            <w:r>
              <w:t>MFG MODEL</w:t>
            </w:r>
          </w:p>
        </w:tc>
        <w:tc>
          <w:tcPr>
            <w:tcW w:type="dxa" w:w="2160"/>
          </w:tcPr>
          <w:p>
            <w:r>
              <w:t>0</w:t>
            </w:r>
          </w:p>
        </w:tc>
        <w:tc>
          <w:tcPr>
            <w:tcW w:type="dxa" w:w="2160"/>
          </w:tcPr>
          <w:p>
            <w:r>
              <w:t>3213</w:t>
            </w:r>
          </w:p>
        </w:tc>
        <w:tc>
          <w:tcPr>
            <w:tcW w:type="dxa" w:w="2160"/>
          </w:tcPr>
          <w:p>
            <w:r>
              <w:t>250-LS140-S5D, M13-T5638-B3W, R02-GUAC1-0BW</w:t>
            </w:r>
          </w:p>
        </w:tc>
      </w:tr>
      <w:tr>
        <w:tc>
          <w:tcPr>
            <w:tcW w:type="dxa" w:w="2160"/>
          </w:tcPr>
          <w:p>
            <w:r>
              <w:t>VENDOR NAME</w:t>
            </w:r>
          </w:p>
        </w:tc>
        <w:tc>
          <w:tcPr>
            <w:tcW w:type="dxa" w:w="2160"/>
          </w:tcPr>
          <w:p>
            <w:r>
              <w:t>0</w:t>
            </w:r>
          </w:p>
        </w:tc>
        <w:tc>
          <w:tcPr>
            <w:tcW w:type="dxa" w:w="2160"/>
          </w:tcPr>
          <w:p>
            <w:r>
              <w:t>1</w:t>
            </w:r>
          </w:p>
        </w:tc>
        <w:tc>
          <w:tcPr>
            <w:tcW w:type="dxa" w:w="2160"/>
          </w:tcPr>
          <w:p>
            <w:r>
              <w:t>N/A</w:t>
            </w:r>
          </w:p>
        </w:tc>
      </w:tr>
      <w:tr>
        <w:tc>
          <w:tcPr>
            <w:tcW w:type="dxa" w:w="2160"/>
          </w:tcPr>
          <w:p>
            <w:r>
              <w:t>MFG BRAND NAME</w:t>
            </w:r>
          </w:p>
        </w:tc>
        <w:tc>
          <w:tcPr>
            <w:tcW w:type="dxa" w:w="2160"/>
          </w:tcPr>
          <w:p>
            <w:r>
              <w:t>0</w:t>
            </w:r>
          </w:p>
        </w:tc>
        <w:tc>
          <w:tcPr>
            <w:tcW w:type="dxa" w:w="2160"/>
          </w:tcPr>
          <w:p>
            <w:r>
              <w:t>3</w:t>
            </w:r>
          </w:p>
        </w:tc>
        <w:tc>
          <w:tcPr>
            <w:tcW w:type="dxa" w:w="2160"/>
          </w:tcPr>
          <w:p>
            <w:r>
              <w:t>N/A</w:t>
            </w:r>
          </w:p>
        </w:tc>
      </w:tr>
      <w:tr>
        <w:tc>
          <w:tcPr>
            <w:tcW w:type="dxa" w:w="2160"/>
          </w:tcPr>
          <w:p>
            <w:r>
              <w:t xml:space="preserve">ALT IMAGES # </w:t>
            </w:r>
          </w:p>
        </w:tc>
        <w:tc>
          <w:tcPr>
            <w:tcW w:type="dxa" w:w="2160"/>
          </w:tcPr>
          <w:p>
            <w:r>
              <w:t>0</w:t>
            </w:r>
          </w:p>
        </w:tc>
        <w:tc>
          <w:tcPr>
            <w:tcW w:type="dxa" w:w="2160"/>
          </w:tcPr>
          <w:p>
            <w:r>
              <w:t>14</w:t>
            </w:r>
          </w:p>
        </w:tc>
        <w:tc>
          <w:tcPr>
            <w:tcW w:type="dxa" w:w="2160"/>
          </w:tcPr>
          <w:p>
            <w:r>
              <w:t>Min: 0, Max: 13</w:t>
            </w:r>
          </w:p>
        </w:tc>
      </w:tr>
      <w:tr>
        <w:tc>
          <w:tcPr>
            <w:tcW w:type="dxa" w:w="2160"/>
          </w:tcPr>
          <w:p>
            <w:r>
              <w:t>ALT IMAGES TARGET</w:t>
            </w:r>
          </w:p>
        </w:tc>
        <w:tc>
          <w:tcPr>
            <w:tcW w:type="dxa" w:w="2160"/>
          </w:tcPr>
          <w:p>
            <w:r>
              <w:t>0</w:t>
            </w:r>
          </w:p>
        </w:tc>
        <w:tc>
          <w:tcPr>
            <w:tcW w:type="dxa" w:w="2160"/>
          </w:tcPr>
          <w:p>
            <w:r>
              <w:t>7</w:t>
            </w:r>
          </w:p>
        </w:tc>
        <w:tc>
          <w:tcPr>
            <w:tcW w:type="dxa" w:w="2160"/>
          </w:tcPr>
          <w:p>
            <w:r>
              <w:t>Min: 0, Max: 7</w:t>
            </w:r>
          </w:p>
        </w:tc>
      </w:tr>
      <w:tr>
        <w:tc>
          <w:tcPr>
            <w:tcW w:type="dxa" w:w="2160"/>
          </w:tcPr>
          <w:p>
            <w:r>
              <w:t xml:space="preserve">DOCS # </w:t>
            </w:r>
          </w:p>
        </w:tc>
        <w:tc>
          <w:tcPr>
            <w:tcW w:type="dxa" w:w="2160"/>
          </w:tcPr>
          <w:p>
            <w:r>
              <w:t>3215</w:t>
            </w:r>
          </w:p>
        </w:tc>
        <w:tc>
          <w:tcPr>
            <w:tcW w:type="dxa" w:w="2160"/>
          </w:tcPr>
          <w:p>
            <w:r>
              <w:t>1</w:t>
            </w:r>
          </w:p>
        </w:tc>
        <w:tc>
          <w:tcPr>
            <w:tcW w:type="dxa" w:w="2160"/>
          </w:tcPr>
          <w:p>
            <w:r>
              <w:t>Min: null, Max: null</w:t>
            </w:r>
          </w:p>
        </w:tc>
      </w:tr>
      <w:tr>
        <w:tc>
          <w:tcPr>
            <w:tcW w:type="dxa" w:w="2160"/>
          </w:tcPr>
          <w:p>
            <w:r>
              <w:t>DOCS TARGET</w:t>
            </w:r>
          </w:p>
        </w:tc>
        <w:tc>
          <w:tcPr>
            <w:tcW w:type="dxa" w:w="2160"/>
          </w:tcPr>
          <w:p>
            <w:r>
              <w:t>0</w:t>
            </w:r>
          </w:p>
        </w:tc>
        <w:tc>
          <w:tcPr>
            <w:tcW w:type="dxa" w:w="2160"/>
          </w:tcPr>
          <w:p>
            <w:r>
              <w:t>12</w:t>
            </w:r>
          </w:p>
        </w:tc>
        <w:tc>
          <w:tcPr>
            <w:tcW w:type="dxa" w:w="2160"/>
          </w:tcPr>
          <w:p>
            <w:r>
              <w:t>Min: 0, Max: 11</w:t>
            </w:r>
          </w:p>
        </w:tc>
      </w:tr>
      <w:tr>
        <w:tc>
          <w:tcPr>
            <w:tcW w:type="dxa" w:w="2160"/>
          </w:tcPr>
          <w:p>
            <w:r>
              <w:t xml:space="preserve">VIDEOS # </w:t>
            </w:r>
          </w:p>
        </w:tc>
        <w:tc>
          <w:tcPr>
            <w:tcW w:type="dxa" w:w="2160"/>
          </w:tcPr>
          <w:p>
            <w:r>
              <w:t>3215</w:t>
            </w:r>
          </w:p>
        </w:tc>
        <w:tc>
          <w:tcPr>
            <w:tcW w:type="dxa" w:w="2160"/>
          </w:tcPr>
          <w:p>
            <w:r>
              <w:t>1</w:t>
            </w:r>
          </w:p>
        </w:tc>
        <w:tc>
          <w:tcPr>
            <w:tcW w:type="dxa" w:w="2160"/>
          </w:tcPr>
          <w:p>
            <w:r>
              <w:t>Min: null, Max: null</w:t>
            </w:r>
          </w:p>
        </w:tc>
      </w:tr>
      <w:tr>
        <w:tc>
          <w:tcPr>
            <w:tcW w:type="dxa" w:w="2160"/>
          </w:tcPr>
          <w:p>
            <w:r>
              <w:t>VIDEOS TARGET</w:t>
            </w:r>
          </w:p>
        </w:tc>
        <w:tc>
          <w:tcPr>
            <w:tcW w:type="dxa" w:w="2160"/>
          </w:tcPr>
          <w:p>
            <w:r>
              <w:t>0</w:t>
            </w:r>
          </w:p>
        </w:tc>
        <w:tc>
          <w:tcPr>
            <w:tcW w:type="dxa" w:w="2160"/>
          </w:tcPr>
          <w:p>
            <w:r>
              <w:t>7</w:t>
            </w:r>
          </w:p>
        </w:tc>
        <w:tc>
          <w:tcPr>
            <w:tcW w:type="dxa" w:w="2160"/>
          </w:tcPr>
          <w:p>
            <w:r>
              <w:t>Min: 0, Max: 6</w:t>
            </w:r>
          </w:p>
        </w:tc>
      </w:tr>
      <w:tr>
        <w:tc>
          <w:tcPr>
            <w:tcW w:type="dxa" w:w="2160"/>
          </w:tcPr>
          <w:p>
            <w:r>
              <w:t xml:space="preserve">SALIENT BULLETS # </w:t>
            </w:r>
          </w:p>
        </w:tc>
        <w:tc>
          <w:tcPr>
            <w:tcW w:type="dxa" w:w="2160"/>
          </w:tcPr>
          <w:p>
            <w:r>
              <w:t>0</w:t>
            </w:r>
          </w:p>
        </w:tc>
        <w:tc>
          <w:tcPr>
            <w:tcW w:type="dxa" w:w="2160"/>
          </w:tcPr>
          <w:p>
            <w:r>
              <w:t>4</w:t>
            </w:r>
          </w:p>
        </w:tc>
        <w:tc>
          <w:tcPr>
            <w:tcW w:type="dxa" w:w="2160"/>
          </w:tcPr>
          <w:p>
            <w:r>
              <w:t>Min: 0, Max: 3</w:t>
            </w:r>
          </w:p>
        </w:tc>
      </w:tr>
      <w:tr>
        <w:tc>
          <w:tcPr>
            <w:tcW w:type="dxa" w:w="2160"/>
          </w:tcPr>
          <w:p>
            <w:r>
              <w:t>SALIENT BULLETS TARGET</w:t>
            </w:r>
          </w:p>
        </w:tc>
        <w:tc>
          <w:tcPr>
            <w:tcW w:type="dxa" w:w="2160"/>
          </w:tcPr>
          <w:p>
            <w:r>
              <w:t>3215</w:t>
            </w:r>
          </w:p>
        </w:tc>
        <w:tc>
          <w:tcPr>
            <w:tcW w:type="dxa" w:w="2160"/>
          </w:tcPr>
          <w:p>
            <w:r>
              <w:t>1</w:t>
            </w:r>
          </w:p>
        </w:tc>
        <w:tc>
          <w:tcPr>
            <w:tcW w:type="dxa" w:w="2160"/>
          </w:tcPr>
          <w:p>
            <w:r>
              <w:t>Min: null, Max: null</w:t>
            </w:r>
          </w:p>
        </w:tc>
      </w:tr>
      <w:tr>
        <w:tc>
          <w:tcPr>
            <w:tcW w:type="dxa" w:w="2160"/>
          </w:tcPr>
          <w:p>
            <w:r>
              <w:t>AUGMENTED REALITY Y/N</w:t>
            </w:r>
          </w:p>
        </w:tc>
        <w:tc>
          <w:tcPr>
            <w:tcW w:type="dxa" w:w="2160"/>
          </w:tcPr>
          <w:p>
            <w:r>
              <w:t>0</w:t>
            </w:r>
          </w:p>
        </w:tc>
        <w:tc>
          <w:tcPr>
            <w:tcW w:type="dxa" w:w="2160"/>
          </w:tcPr>
          <w:p>
            <w:r>
              <w:t>3</w:t>
            </w:r>
          </w:p>
        </w:tc>
        <w:tc>
          <w:tcPr>
            <w:tcW w:type="dxa" w:w="2160"/>
          </w:tcPr>
          <w:p>
            <w:r>
              <w:t>N/A</w:t>
            </w:r>
          </w:p>
        </w:tc>
      </w:tr>
      <w:tr>
        <w:tc>
          <w:tcPr>
            <w:tcW w:type="dxa" w:w="2160"/>
          </w:tcPr>
          <w:p>
            <w:r>
              <w:t>AUGMENTED REALITY TARGET</w:t>
            </w:r>
          </w:p>
        </w:tc>
        <w:tc>
          <w:tcPr>
            <w:tcW w:type="dxa" w:w="2160"/>
          </w:tcPr>
          <w:p>
            <w:r>
              <w:t>3215</w:t>
            </w:r>
          </w:p>
        </w:tc>
        <w:tc>
          <w:tcPr>
            <w:tcW w:type="dxa" w:w="2160"/>
          </w:tcPr>
          <w:p>
            <w:r>
              <w:t>1</w:t>
            </w:r>
          </w:p>
        </w:tc>
        <w:tc>
          <w:tcPr>
            <w:tcW w:type="dxa" w:w="2160"/>
          </w:tcPr>
          <w:p>
            <w:r/>
          </w:p>
        </w:tc>
      </w:tr>
      <w:tr>
        <w:tc>
          <w:tcPr>
            <w:tcW w:type="dxa" w:w="2160"/>
          </w:tcPr>
          <w:p>
            <w:r>
              <w:t>360 SPIN Y/N</w:t>
            </w:r>
          </w:p>
        </w:tc>
        <w:tc>
          <w:tcPr>
            <w:tcW w:type="dxa" w:w="2160"/>
          </w:tcPr>
          <w:p>
            <w:r>
              <w:t>0</w:t>
            </w:r>
          </w:p>
        </w:tc>
        <w:tc>
          <w:tcPr>
            <w:tcW w:type="dxa" w:w="2160"/>
          </w:tcPr>
          <w:p>
            <w:r>
              <w:t>4</w:t>
            </w:r>
          </w:p>
        </w:tc>
        <w:tc>
          <w:tcPr>
            <w:tcW w:type="dxa" w:w="2160"/>
          </w:tcPr>
          <w:p>
            <w:r>
              <w:t>N/A</w:t>
            </w:r>
          </w:p>
        </w:tc>
      </w:tr>
      <w:tr>
        <w:tc>
          <w:tcPr>
            <w:tcW w:type="dxa" w:w="2160"/>
          </w:tcPr>
          <w:p>
            <w:r>
              <w:t>360 SPIN TARGET</w:t>
            </w:r>
          </w:p>
        </w:tc>
        <w:tc>
          <w:tcPr>
            <w:tcW w:type="dxa" w:w="2160"/>
          </w:tcPr>
          <w:p>
            <w:r>
              <w:t>3215</w:t>
            </w:r>
          </w:p>
        </w:tc>
        <w:tc>
          <w:tcPr>
            <w:tcW w:type="dxa" w:w="2160"/>
          </w:tcPr>
          <w:p>
            <w:r>
              <w:t>1</w:t>
            </w:r>
          </w:p>
        </w:tc>
        <w:tc>
          <w:tcPr>
            <w:tcW w:type="dxa" w:w="2160"/>
          </w:tcPr>
          <w:p>
            <w:r/>
          </w:p>
        </w:tc>
      </w:tr>
      <w:tr>
        <w:tc>
          <w:tcPr>
            <w:tcW w:type="dxa" w:w="2160"/>
          </w:tcPr>
          <w:p>
            <w:r>
              <w:t xml:space="preserve">REVIEWS # </w:t>
            </w:r>
          </w:p>
        </w:tc>
        <w:tc>
          <w:tcPr>
            <w:tcW w:type="dxa" w:w="2160"/>
          </w:tcPr>
          <w:p>
            <w:r>
              <w:t>0</w:t>
            </w:r>
          </w:p>
        </w:tc>
        <w:tc>
          <w:tcPr>
            <w:tcW w:type="dxa" w:w="2160"/>
          </w:tcPr>
          <w:p>
            <w:r>
              <w:t>2</w:t>
            </w:r>
          </w:p>
        </w:tc>
        <w:tc>
          <w:tcPr>
            <w:tcW w:type="dxa" w:w="2160"/>
          </w:tcPr>
          <w:p>
            <w:r>
              <w:t>Min: 0, Max: 3</w:t>
            </w:r>
          </w:p>
        </w:tc>
      </w:tr>
      <w:tr>
        <w:tc>
          <w:tcPr>
            <w:tcW w:type="dxa" w:w="2160"/>
          </w:tcPr>
          <w:p>
            <w:r>
              <w:t>REViEWS TARGET</w:t>
            </w:r>
          </w:p>
        </w:tc>
        <w:tc>
          <w:tcPr>
            <w:tcW w:type="dxa" w:w="2160"/>
          </w:tcPr>
          <w:p>
            <w:r>
              <w:t>3215</w:t>
            </w:r>
          </w:p>
        </w:tc>
        <w:tc>
          <w:tcPr>
            <w:tcW w:type="dxa" w:w="2160"/>
          </w:tcPr>
          <w:p>
            <w:r>
              <w:t>1</w:t>
            </w:r>
          </w:p>
        </w:tc>
        <w:tc>
          <w:tcPr>
            <w:tcW w:type="dxa" w:w="2160"/>
          </w:tcPr>
          <w:p>
            <w:r>
              <w:t>Min: null, Max: null</w:t>
            </w:r>
          </w:p>
        </w:tc>
      </w:tr>
      <w:tr>
        <w:tc>
          <w:tcPr>
            <w:tcW w:type="dxa" w:w="2160"/>
          </w:tcPr>
          <w:p>
            <w:r>
              <w:t>SSKU Y/N</w:t>
            </w:r>
          </w:p>
        </w:tc>
        <w:tc>
          <w:tcPr>
            <w:tcW w:type="dxa" w:w="2160"/>
          </w:tcPr>
          <w:p>
            <w:r>
              <w:t>3215</w:t>
            </w:r>
          </w:p>
        </w:tc>
        <w:tc>
          <w:tcPr>
            <w:tcW w:type="dxa" w:w="2160"/>
          </w:tcPr>
          <w:p>
            <w:r>
              <w:t>1</w:t>
            </w:r>
          </w:p>
        </w:tc>
        <w:tc>
          <w:tcPr>
            <w:tcW w:type="dxa" w:w="2160"/>
          </w:tcPr>
          <w:p>
            <w:r>
              <w:t>N/A</w:t>
            </w:r>
          </w:p>
        </w:tc>
      </w:tr>
      <w:tr>
        <w:tc>
          <w:tcPr>
            <w:tcW w:type="dxa" w:w="2160"/>
          </w:tcPr>
          <w:p>
            <w:r>
              <w:t>SSKU TARGET</w:t>
            </w:r>
          </w:p>
        </w:tc>
        <w:tc>
          <w:tcPr>
            <w:tcW w:type="dxa" w:w="2160"/>
          </w:tcPr>
          <w:p>
            <w:r>
              <w:t>3215</w:t>
            </w:r>
          </w:p>
        </w:tc>
        <w:tc>
          <w:tcPr>
            <w:tcW w:type="dxa" w:w="2160"/>
          </w:tcPr>
          <w:p>
            <w:r>
              <w:t>1</w:t>
            </w:r>
          </w:p>
        </w:tc>
        <w:tc>
          <w:tcPr>
            <w:tcW w:type="dxa" w:w="2160"/>
          </w:tcPr>
          <w:p>
            <w:r/>
          </w:p>
        </w:tc>
      </w:tr>
      <w:tr>
        <w:tc>
          <w:tcPr>
            <w:tcW w:type="dxa" w:w="2160"/>
          </w:tcPr>
          <w:p>
            <w:r>
              <w:t>NODE NAME</w:t>
            </w:r>
          </w:p>
        </w:tc>
        <w:tc>
          <w:tcPr>
            <w:tcW w:type="dxa" w:w="2160"/>
          </w:tcPr>
          <w:p>
            <w:r>
              <w:t>3215</w:t>
            </w:r>
          </w:p>
        </w:tc>
        <w:tc>
          <w:tcPr>
            <w:tcW w:type="dxa" w:w="2160"/>
          </w:tcPr>
          <w:p>
            <w:r>
              <w:t>1</w:t>
            </w:r>
          </w:p>
        </w:tc>
        <w:tc>
          <w:tcPr>
            <w:tcW w:type="dxa" w:w="2160"/>
          </w:tcPr>
          <w:p>
            <w:r>
              <w:t>N/A</w:t>
            </w:r>
          </w:p>
        </w:tc>
      </w:tr>
      <w:tr>
        <w:tc>
          <w:tcPr>
            <w:tcW w:type="dxa" w:w="2160"/>
          </w:tcPr>
          <w:p>
            <w:r>
              <w:t>SUB DEPT</w:t>
            </w:r>
          </w:p>
        </w:tc>
        <w:tc>
          <w:tcPr>
            <w:tcW w:type="dxa" w:w="2160"/>
          </w:tcPr>
          <w:p>
            <w:r>
              <w:t>3215</w:t>
            </w:r>
          </w:p>
        </w:tc>
        <w:tc>
          <w:tcPr>
            <w:tcW w:type="dxa" w:w="2160"/>
          </w:tcPr>
          <w:p>
            <w:r>
              <w:t>1</w:t>
            </w:r>
          </w:p>
        </w:tc>
        <w:tc>
          <w:tcPr>
            <w:tcW w:type="dxa" w:w="2160"/>
          </w:tcPr>
          <w:p>
            <w:r>
              <w:t>N/A</w:t>
            </w:r>
          </w:p>
        </w:tc>
      </w:tr>
      <w:tr>
        <w:tc>
          <w:tcPr>
            <w:tcW w:type="dxa" w:w="2160"/>
          </w:tcPr>
          <w:p>
            <w:r>
              <w:t>CLASS</w:t>
            </w:r>
          </w:p>
        </w:tc>
        <w:tc>
          <w:tcPr>
            <w:tcW w:type="dxa" w:w="2160"/>
          </w:tcPr>
          <w:p>
            <w:r>
              <w:t>3215</w:t>
            </w:r>
          </w:p>
        </w:tc>
        <w:tc>
          <w:tcPr>
            <w:tcW w:type="dxa" w:w="2160"/>
          </w:tcPr>
          <w:p>
            <w:r>
              <w:t>1</w:t>
            </w:r>
          </w:p>
        </w:tc>
        <w:tc>
          <w:tcPr>
            <w:tcW w:type="dxa" w:w="2160"/>
          </w:tcPr>
          <w:p>
            <w:r>
              <w:t>N/A</w:t>
            </w:r>
          </w:p>
        </w:tc>
      </w:tr>
      <w:tr>
        <w:tc>
          <w:tcPr>
            <w:tcW w:type="dxa" w:w="2160"/>
          </w:tcPr>
          <w:p>
            <w:r>
              <w:t>SUB CLASS</w:t>
            </w:r>
          </w:p>
        </w:tc>
        <w:tc>
          <w:tcPr>
            <w:tcW w:type="dxa" w:w="2160"/>
          </w:tcPr>
          <w:p>
            <w:r>
              <w:t>3215</w:t>
            </w:r>
          </w:p>
        </w:tc>
        <w:tc>
          <w:tcPr>
            <w:tcW w:type="dxa" w:w="2160"/>
          </w:tcPr>
          <w:p>
            <w:r>
              <w:t>1</w:t>
            </w:r>
          </w:p>
        </w:tc>
        <w:tc>
          <w:tcPr>
            <w:tcW w:type="dxa" w:w="2160"/>
          </w:tcPr>
          <w:p>
            <w:r>
              <w:t>N/A</w:t>
            </w:r>
          </w:p>
        </w:tc>
      </w:tr>
      <w:tr>
        <w:tc>
          <w:tcPr>
            <w:tcW w:type="dxa" w:w="2160"/>
          </w:tcPr>
          <w:p>
            <w:r>
              <w:t>PRODUCT NAME 120</w:t>
            </w:r>
          </w:p>
        </w:tc>
        <w:tc>
          <w:tcPr>
            <w:tcW w:type="dxa" w:w="2160"/>
          </w:tcPr>
          <w:p>
            <w:r>
              <w:t>0</w:t>
            </w:r>
          </w:p>
        </w:tc>
        <w:tc>
          <w:tcPr>
            <w:tcW w:type="dxa" w:w="2160"/>
          </w:tcPr>
          <w:p>
            <w:r>
              <w:t>1</w:t>
            </w:r>
          </w:p>
        </w:tc>
        <w:tc>
          <w:tcPr>
            <w:tcW w:type="dxa" w:w="2160"/>
          </w:tcPr>
          <w:p>
            <w:r>
              <w:t>--, --, --</w:t>
            </w:r>
          </w:p>
        </w:tc>
      </w:tr>
    </w:tbl>
    <w:p>
      <w:pPr>
        <w:pStyle w:val="Heading1"/>
      </w:pPr>
      <w:r>
        <w:t>online_stores.parquet</w:t>
      </w:r>
    </w:p>
    <w:p>
      <w:r>
        <w:t>Total Rows: 32,278</w:t>
      </w:r>
    </w:p>
    <w:p>
      <w:r>
        <w:br/>
        <w:t>Schema:</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Data Type</w:t>
            </w:r>
          </w:p>
        </w:tc>
      </w:tr>
      <w:tr>
        <w:tc>
          <w:tcPr>
            <w:tcW w:type="dxa" w:w="4320"/>
          </w:tcPr>
          <w:p>
            <w:r>
              <w:t>icr byo name +</w:t>
            </w:r>
          </w:p>
        </w:tc>
        <w:tc>
          <w:tcPr>
            <w:tcW w:type="dxa" w:w="4320"/>
          </w:tcPr>
          <w:p>
            <w:r>
              <w:t>Categorical(Categories(""))</w:t>
            </w:r>
          </w:p>
        </w:tc>
      </w:tr>
      <w:tr>
        <w:tc>
          <w:tcPr>
            <w:tcW w:type="dxa" w:w="4320"/>
          </w:tcPr>
          <w:p>
            <w:r>
              <w:t>icr byo nbr +</w:t>
            </w:r>
          </w:p>
        </w:tc>
        <w:tc>
          <w:tcPr>
            <w:tcW w:type="dxa" w:w="4320"/>
          </w:tcPr>
          <w:p>
            <w:r>
              <w:t>Int32</w:t>
            </w:r>
          </w:p>
        </w:tc>
      </w:tr>
      <w:tr>
        <w:tc>
          <w:tcPr>
            <w:tcW w:type="dxa" w:w="4320"/>
          </w:tcPr>
          <w:p>
            <w:r>
              <w:t>icr buying office +</w:t>
            </w:r>
          </w:p>
        </w:tc>
        <w:tc>
          <w:tcPr>
            <w:tcW w:type="dxa" w:w="4320"/>
          </w:tcPr>
          <w:p>
            <w:r>
              <w:t>Categorical(Categories(""))</w:t>
            </w:r>
          </w:p>
        </w:tc>
      </w:tr>
      <w:tr>
        <w:tc>
          <w:tcPr>
            <w:tcW w:type="dxa" w:w="4320"/>
          </w:tcPr>
          <w:p>
            <w:r>
              <w:t>icr city +</w:t>
            </w:r>
          </w:p>
        </w:tc>
        <w:tc>
          <w:tcPr>
            <w:tcW w:type="dxa" w:w="4320"/>
          </w:tcPr>
          <w:p>
            <w:r>
              <w:t>String</w:t>
            </w:r>
          </w:p>
        </w:tc>
      </w:tr>
      <w:tr>
        <w:tc>
          <w:tcPr>
            <w:tcW w:type="dxa" w:w="4320"/>
          </w:tcPr>
          <w:p>
            <w:r>
              <w:t>icr county +</w:t>
            </w:r>
          </w:p>
        </w:tc>
        <w:tc>
          <w:tcPr>
            <w:tcW w:type="dxa" w:w="4320"/>
          </w:tcPr>
          <w:p>
            <w:r>
              <w:t>String</w:t>
            </w:r>
          </w:p>
        </w:tc>
      </w:tr>
      <w:tr>
        <w:tc>
          <w:tcPr>
            <w:tcW w:type="dxa" w:w="4320"/>
          </w:tcPr>
          <w:p>
            <w:r>
              <w:t>icr district  +</w:t>
            </w:r>
          </w:p>
        </w:tc>
        <w:tc>
          <w:tcPr>
            <w:tcW w:type="dxa" w:w="4320"/>
          </w:tcPr>
          <w:p>
            <w:r>
              <w:t>String</w:t>
            </w:r>
          </w:p>
        </w:tc>
      </w:tr>
      <w:tr>
        <w:tc>
          <w:tcPr>
            <w:tcW w:type="dxa" w:w="4320"/>
          </w:tcPr>
          <w:p>
            <w:r>
              <w:t>icr district name +</w:t>
            </w:r>
          </w:p>
        </w:tc>
        <w:tc>
          <w:tcPr>
            <w:tcW w:type="dxa" w:w="4320"/>
          </w:tcPr>
          <w:p>
            <w:r>
              <w:t>Categorical(Categories(""))</w:t>
            </w:r>
          </w:p>
        </w:tc>
      </w:tr>
      <w:tr>
        <w:tc>
          <w:tcPr>
            <w:tcW w:type="dxa" w:w="4320"/>
          </w:tcPr>
          <w:p>
            <w:r>
              <w:t>icr district nbr +</w:t>
            </w:r>
          </w:p>
        </w:tc>
        <w:tc>
          <w:tcPr>
            <w:tcW w:type="dxa" w:w="4320"/>
          </w:tcPr>
          <w:p>
            <w:r>
              <w:t>Int32</w:t>
            </w:r>
          </w:p>
        </w:tc>
      </w:tr>
      <w:tr>
        <w:tc>
          <w:tcPr>
            <w:tcW w:type="dxa" w:w="4320"/>
          </w:tcPr>
          <w:p>
            <w:r>
              <w:t>icr division +</w:t>
            </w:r>
          </w:p>
        </w:tc>
        <w:tc>
          <w:tcPr>
            <w:tcW w:type="dxa" w:w="4320"/>
          </w:tcPr>
          <w:p>
            <w:r>
              <w:t>Categorical(Categories(""))</w:t>
            </w:r>
          </w:p>
        </w:tc>
      </w:tr>
      <w:tr>
        <w:tc>
          <w:tcPr>
            <w:tcW w:type="dxa" w:w="4320"/>
          </w:tcPr>
          <w:p>
            <w:r>
              <w:t>icr division name +</w:t>
            </w:r>
          </w:p>
        </w:tc>
        <w:tc>
          <w:tcPr>
            <w:tcW w:type="dxa" w:w="4320"/>
          </w:tcPr>
          <w:p>
            <w:r>
              <w:t>Categorical(Categories(""))</w:t>
            </w:r>
          </w:p>
        </w:tc>
      </w:tr>
      <w:tr>
        <w:tc>
          <w:tcPr>
            <w:tcW w:type="dxa" w:w="4320"/>
          </w:tcPr>
          <w:p>
            <w:r>
              <w:t>icr division nbr +</w:t>
            </w:r>
          </w:p>
        </w:tc>
        <w:tc>
          <w:tcPr>
            <w:tcW w:type="dxa" w:w="4320"/>
          </w:tcPr>
          <w:p>
            <w:r>
              <w:t>Int32</w:t>
            </w:r>
          </w:p>
        </w:tc>
      </w:tr>
      <w:tr>
        <w:tc>
          <w:tcPr>
            <w:tcW w:type="dxa" w:w="4320"/>
          </w:tcPr>
          <w:p>
            <w:r>
              <w:t>icr latitude +</w:t>
            </w:r>
          </w:p>
        </w:tc>
        <w:tc>
          <w:tcPr>
            <w:tcW w:type="dxa" w:w="4320"/>
          </w:tcPr>
          <w:p>
            <w:r>
              <w:t>Float64</w:t>
            </w:r>
          </w:p>
        </w:tc>
      </w:tr>
      <w:tr>
        <w:tc>
          <w:tcPr>
            <w:tcW w:type="dxa" w:w="4320"/>
          </w:tcPr>
          <w:p>
            <w:r>
              <w:t>icr longitude +</w:t>
            </w:r>
          </w:p>
        </w:tc>
        <w:tc>
          <w:tcPr>
            <w:tcW w:type="dxa" w:w="4320"/>
          </w:tcPr>
          <w:p>
            <w:r>
              <w:t>Float64</w:t>
            </w:r>
          </w:p>
        </w:tc>
      </w:tr>
      <w:tr>
        <w:tc>
          <w:tcPr>
            <w:tcW w:type="dxa" w:w="4320"/>
          </w:tcPr>
          <w:p>
            <w:r>
              <w:t>icr market name +</w:t>
            </w:r>
          </w:p>
        </w:tc>
        <w:tc>
          <w:tcPr>
            <w:tcW w:type="dxa" w:w="4320"/>
          </w:tcPr>
          <w:p>
            <w:r>
              <w:t>Categorical(Categories(""))</w:t>
            </w:r>
          </w:p>
        </w:tc>
      </w:tr>
      <w:tr>
        <w:tc>
          <w:tcPr>
            <w:tcW w:type="dxa" w:w="4320"/>
          </w:tcPr>
          <w:p>
            <w:r>
              <w:t>icr market nbr +</w:t>
            </w:r>
          </w:p>
        </w:tc>
        <w:tc>
          <w:tcPr>
            <w:tcW w:type="dxa" w:w="4320"/>
          </w:tcPr>
          <w:p>
            <w:r>
              <w:t>Int32</w:t>
            </w:r>
          </w:p>
        </w:tc>
      </w:tr>
      <w:tr>
        <w:tc>
          <w:tcPr>
            <w:tcW w:type="dxa" w:w="4320"/>
          </w:tcPr>
          <w:p>
            <w:r>
              <w:t>icr store name +</w:t>
            </w:r>
          </w:p>
        </w:tc>
        <w:tc>
          <w:tcPr>
            <w:tcW w:type="dxa" w:w="4320"/>
          </w:tcPr>
          <w:p>
            <w:r>
              <w:t>String</w:t>
            </w:r>
          </w:p>
        </w:tc>
      </w:tr>
      <w:tr>
        <w:tc>
          <w:tcPr>
            <w:tcW w:type="dxa" w:w="4320"/>
          </w:tcPr>
          <w:p>
            <w:r>
              <w:t>icr store nbr +</w:t>
            </w:r>
          </w:p>
        </w:tc>
        <w:tc>
          <w:tcPr>
            <w:tcW w:type="dxa" w:w="4320"/>
          </w:tcPr>
          <w:p>
            <w:r>
              <w:t>String</w:t>
            </w:r>
          </w:p>
        </w:tc>
      </w:tr>
      <w:tr>
        <w:tc>
          <w:tcPr>
            <w:tcW w:type="dxa" w:w="4320"/>
          </w:tcPr>
          <w:p>
            <w:r>
              <w:t>icr postal code +</w:t>
            </w:r>
          </w:p>
        </w:tc>
        <w:tc>
          <w:tcPr>
            <w:tcW w:type="dxa" w:w="4320"/>
          </w:tcPr>
          <w:p>
            <w:r>
              <w:t>String</w:t>
            </w:r>
          </w:p>
        </w:tc>
      </w:tr>
      <w:tr>
        <w:tc>
          <w:tcPr>
            <w:tcW w:type="dxa" w:w="4320"/>
          </w:tcPr>
          <w:p>
            <w:r>
              <w:t>icr region  +</w:t>
            </w:r>
          </w:p>
        </w:tc>
        <w:tc>
          <w:tcPr>
            <w:tcW w:type="dxa" w:w="4320"/>
          </w:tcPr>
          <w:p>
            <w:r>
              <w:t>String</w:t>
            </w:r>
          </w:p>
        </w:tc>
      </w:tr>
      <w:tr>
        <w:tc>
          <w:tcPr>
            <w:tcW w:type="dxa" w:w="4320"/>
          </w:tcPr>
          <w:p>
            <w:r>
              <w:t>icr region name +</w:t>
            </w:r>
          </w:p>
        </w:tc>
        <w:tc>
          <w:tcPr>
            <w:tcW w:type="dxa" w:w="4320"/>
          </w:tcPr>
          <w:p>
            <w:r>
              <w:t>String</w:t>
            </w:r>
          </w:p>
        </w:tc>
      </w:tr>
      <w:tr>
        <w:tc>
          <w:tcPr>
            <w:tcW w:type="dxa" w:w="4320"/>
          </w:tcPr>
          <w:p>
            <w:r>
              <w:t>icr region nbr +</w:t>
            </w:r>
          </w:p>
        </w:tc>
        <w:tc>
          <w:tcPr>
            <w:tcW w:type="dxa" w:w="4320"/>
          </w:tcPr>
          <w:p>
            <w:r>
              <w:t>Int32</w:t>
            </w:r>
          </w:p>
        </w:tc>
      </w:tr>
      <w:tr>
        <w:tc>
          <w:tcPr>
            <w:tcW w:type="dxa" w:w="4320"/>
          </w:tcPr>
          <w:p>
            <w:r>
              <w:t>icr state territory code +</w:t>
            </w:r>
          </w:p>
        </w:tc>
        <w:tc>
          <w:tcPr>
            <w:tcW w:type="dxa" w:w="4320"/>
          </w:tcPr>
          <w:p>
            <w:r>
              <w:t>String</w:t>
            </w:r>
          </w:p>
        </w:tc>
      </w:tr>
      <w:tr>
        <w:tc>
          <w:tcPr>
            <w:tcW w:type="dxa" w:w="4320"/>
          </w:tcPr>
          <w:p>
            <w:r>
              <w:t>icr market +</w:t>
            </w:r>
          </w:p>
        </w:tc>
        <w:tc>
          <w:tcPr>
            <w:tcW w:type="dxa" w:w="4320"/>
          </w:tcPr>
          <w:p>
            <w:r>
              <w:t>String</w:t>
            </w:r>
          </w:p>
        </w:tc>
      </w:tr>
      <w:tr>
        <w:tc>
          <w:tcPr>
            <w:tcW w:type="dxa" w:w="4320"/>
          </w:tcPr>
          <w:p>
            <w:r>
              <w:t>icr store +</w:t>
            </w:r>
          </w:p>
        </w:tc>
        <w:tc>
          <w:tcPr>
            <w:tcW w:type="dxa" w:w="4320"/>
          </w:tcPr>
          <w:p>
            <w:r>
              <w:t>String</w:t>
            </w:r>
          </w:p>
        </w:tc>
      </w:tr>
    </w:tbl>
    <w:p>
      <w:r>
        <w:br/>
        <w:t>Sample Data (First 2 Rows):</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Sample Values</w:t>
            </w:r>
          </w:p>
        </w:tc>
      </w:tr>
      <w:tr>
        <w:tc>
          <w:tcPr>
            <w:tcW w:type="dxa" w:w="4320"/>
          </w:tcPr>
          <w:p>
            <w:r>
              <w:t>icr byo name +</w:t>
            </w:r>
          </w:p>
        </w:tc>
        <w:tc>
          <w:tcPr>
            <w:tcW w:type="dxa" w:w="4320"/>
          </w:tcPr>
          <w:p>
            <w:r>
              <w:t>SOUTHEAST, SOUTHEAST</w:t>
            </w:r>
          </w:p>
        </w:tc>
      </w:tr>
      <w:tr>
        <w:tc>
          <w:tcPr>
            <w:tcW w:type="dxa" w:w="4320"/>
          </w:tcPr>
          <w:p>
            <w:r>
              <w:t>icr byo nbr +</w:t>
            </w:r>
          </w:p>
        </w:tc>
        <w:tc>
          <w:tcPr>
            <w:tcW w:type="dxa" w:w="4320"/>
          </w:tcPr>
          <w:p>
            <w:r>
              <w:t>1, 1</w:t>
            </w:r>
          </w:p>
        </w:tc>
      </w:tr>
      <w:tr>
        <w:tc>
          <w:tcPr>
            <w:tcW w:type="dxa" w:w="4320"/>
          </w:tcPr>
          <w:p>
            <w:r>
              <w:t>icr buying office +</w:t>
            </w:r>
          </w:p>
        </w:tc>
        <w:tc>
          <w:tcPr>
            <w:tcW w:type="dxa" w:w="4320"/>
          </w:tcPr>
          <w:p>
            <w:r>
              <w:t>0001-SOUTHEAST, 0001-SOUTHEAST</w:t>
            </w:r>
          </w:p>
        </w:tc>
      </w:tr>
      <w:tr>
        <w:tc>
          <w:tcPr>
            <w:tcW w:type="dxa" w:w="4320"/>
          </w:tcPr>
          <w:p>
            <w:r>
              <w:t>icr city +</w:t>
            </w:r>
          </w:p>
        </w:tc>
        <w:tc>
          <w:tcPr>
            <w:tcW w:type="dxa" w:w="4320"/>
          </w:tcPr>
          <w:p>
            <w:r>
              <w:t>DULUTH, DULUTH</w:t>
            </w:r>
          </w:p>
        </w:tc>
      </w:tr>
      <w:tr>
        <w:tc>
          <w:tcPr>
            <w:tcW w:type="dxa" w:w="4320"/>
          </w:tcPr>
          <w:p>
            <w:r>
              <w:t>icr county +</w:t>
            </w:r>
          </w:p>
        </w:tc>
        <w:tc>
          <w:tcPr>
            <w:tcW w:type="dxa" w:w="4320"/>
          </w:tcPr>
          <w:p>
            <w:r>
              <w:t>GWINNETT, GWINNETT</w:t>
            </w:r>
          </w:p>
        </w:tc>
      </w:tr>
      <w:tr>
        <w:tc>
          <w:tcPr>
            <w:tcW w:type="dxa" w:w="4320"/>
          </w:tcPr>
          <w:p>
            <w:r>
              <w:t>icr district  +</w:t>
            </w:r>
          </w:p>
        </w:tc>
        <w:tc>
          <w:tcPr>
            <w:tcW w:type="dxa" w:w="4320"/>
          </w:tcPr>
          <w:p>
            <w:r>
              <w:t>0001-KEITH TOVEY, 0001-KEITH TOVEY</w:t>
            </w:r>
          </w:p>
        </w:tc>
      </w:tr>
      <w:tr>
        <w:tc>
          <w:tcPr>
            <w:tcW w:type="dxa" w:w="4320"/>
          </w:tcPr>
          <w:p>
            <w:r>
              <w:t>icr district name +</w:t>
            </w:r>
          </w:p>
        </w:tc>
        <w:tc>
          <w:tcPr>
            <w:tcW w:type="dxa" w:w="4320"/>
          </w:tcPr>
          <w:p>
            <w:r>
              <w:t>KEITH TOVEY, KEITH TOVEY</w:t>
            </w:r>
          </w:p>
        </w:tc>
      </w:tr>
      <w:tr>
        <w:tc>
          <w:tcPr>
            <w:tcW w:type="dxa" w:w="4320"/>
          </w:tcPr>
          <w:p>
            <w:r>
              <w:t>icr district nbr +</w:t>
            </w:r>
          </w:p>
        </w:tc>
        <w:tc>
          <w:tcPr>
            <w:tcW w:type="dxa" w:w="4320"/>
          </w:tcPr>
          <w:p>
            <w:r>
              <w:t>1, 1</w:t>
            </w:r>
          </w:p>
        </w:tc>
      </w:tr>
      <w:tr>
        <w:tc>
          <w:tcPr>
            <w:tcW w:type="dxa" w:w="4320"/>
          </w:tcPr>
          <w:p>
            <w:r>
              <w:t>icr division +</w:t>
            </w:r>
          </w:p>
        </w:tc>
        <w:tc>
          <w:tcPr>
            <w:tcW w:type="dxa" w:w="4320"/>
          </w:tcPr>
          <w:p>
            <w:r>
              <w:t>0001-SOUTHERN, 0001-SOUTHERN</w:t>
            </w:r>
          </w:p>
        </w:tc>
      </w:tr>
      <w:tr>
        <w:tc>
          <w:tcPr>
            <w:tcW w:type="dxa" w:w="4320"/>
          </w:tcPr>
          <w:p>
            <w:r>
              <w:t>icr division name +</w:t>
            </w:r>
          </w:p>
        </w:tc>
        <w:tc>
          <w:tcPr>
            <w:tcW w:type="dxa" w:w="4320"/>
          </w:tcPr>
          <w:p>
            <w:r>
              <w:t>SOUTHERN, SOUTHERN</w:t>
            </w:r>
          </w:p>
        </w:tc>
      </w:tr>
      <w:tr>
        <w:tc>
          <w:tcPr>
            <w:tcW w:type="dxa" w:w="4320"/>
          </w:tcPr>
          <w:p>
            <w:r>
              <w:t>icr division nbr +</w:t>
            </w:r>
          </w:p>
        </w:tc>
        <w:tc>
          <w:tcPr>
            <w:tcW w:type="dxa" w:w="4320"/>
          </w:tcPr>
          <w:p>
            <w:r>
              <w:t>1, 1</w:t>
            </w:r>
          </w:p>
        </w:tc>
      </w:tr>
      <w:tr>
        <w:tc>
          <w:tcPr>
            <w:tcW w:type="dxa" w:w="4320"/>
          </w:tcPr>
          <w:p>
            <w:r>
              <w:t>icr latitude +</w:t>
            </w:r>
          </w:p>
        </w:tc>
        <w:tc>
          <w:tcPr>
            <w:tcW w:type="dxa" w:w="4320"/>
          </w:tcPr>
          <w:p>
            <w:r>
              <w:t>33.9488169, 33.9488169</w:t>
            </w:r>
          </w:p>
        </w:tc>
      </w:tr>
      <w:tr>
        <w:tc>
          <w:tcPr>
            <w:tcW w:type="dxa" w:w="4320"/>
          </w:tcPr>
          <w:p>
            <w:r>
              <w:t>icr longitude +</w:t>
            </w:r>
          </w:p>
        </w:tc>
        <w:tc>
          <w:tcPr>
            <w:tcW w:type="dxa" w:w="4320"/>
          </w:tcPr>
          <w:p>
            <w:r>
              <w:t>-84.1332875, -84.1332875</w:t>
            </w:r>
          </w:p>
        </w:tc>
      </w:tr>
      <w:tr>
        <w:tc>
          <w:tcPr>
            <w:tcW w:type="dxa" w:w="4320"/>
          </w:tcPr>
          <w:p>
            <w:r>
              <w:t>icr market name +</w:t>
            </w:r>
          </w:p>
        </w:tc>
        <w:tc>
          <w:tcPr>
            <w:tcW w:type="dxa" w:w="4320"/>
          </w:tcPr>
          <w:p>
            <w:r>
              <w:t>ATLANTA, ATLANTA</w:t>
            </w:r>
          </w:p>
        </w:tc>
      </w:tr>
      <w:tr>
        <w:tc>
          <w:tcPr>
            <w:tcW w:type="dxa" w:w="4320"/>
          </w:tcPr>
          <w:p>
            <w:r>
              <w:t>icr market nbr +</w:t>
            </w:r>
          </w:p>
        </w:tc>
        <w:tc>
          <w:tcPr>
            <w:tcW w:type="dxa" w:w="4320"/>
          </w:tcPr>
          <w:p>
            <w:r>
              <w:t>1, 1</w:t>
            </w:r>
          </w:p>
        </w:tc>
      </w:tr>
      <w:tr>
        <w:tc>
          <w:tcPr>
            <w:tcW w:type="dxa" w:w="4320"/>
          </w:tcPr>
          <w:p>
            <w:r>
              <w:t>icr store name +</w:t>
            </w:r>
          </w:p>
        </w:tc>
        <w:tc>
          <w:tcPr>
            <w:tcW w:type="dxa" w:w="4320"/>
          </w:tcPr>
          <w:p>
            <w:r>
              <w:t>DULUTH, DULUTH</w:t>
            </w:r>
          </w:p>
        </w:tc>
      </w:tr>
      <w:tr>
        <w:tc>
          <w:tcPr>
            <w:tcW w:type="dxa" w:w="4320"/>
          </w:tcPr>
          <w:p>
            <w:r>
              <w:t>icr store nbr +</w:t>
            </w:r>
          </w:p>
        </w:tc>
        <w:tc>
          <w:tcPr>
            <w:tcW w:type="dxa" w:w="4320"/>
          </w:tcPr>
          <w:p>
            <w:r>
              <w:t>0105, 0105</w:t>
            </w:r>
          </w:p>
        </w:tc>
      </w:tr>
      <w:tr>
        <w:tc>
          <w:tcPr>
            <w:tcW w:type="dxa" w:w="4320"/>
          </w:tcPr>
          <w:p>
            <w:r>
              <w:t>icr postal code +</w:t>
            </w:r>
          </w:p>
        </w:tc>
        <w:tc>
          <w:tcPr>
            <w:tcW w:type="dxa" w:w="4320"/>
          </w:tcPr>
          <w:p>
            <w:r>
              <w:t>30095, 30096</w:t>
            </w:r>
          </w:p>
        </w:tc>
      </w:tr>
      <w:tr>
        <w:tc>
          <w:tcPr>
            <w:tcW w:type="dxa" w:w="4320"/>
          </w:tcPr>
          <w:p>
            <w:r>
              <w:t>icr region  +</w:t>
            </w:r>
          </w:p>
        </w:tc>
        <w:tc>
          <w:tcPr>
            <w:tcW w:type="dxa" w:w="4320"/>
          </w:tcPr>
          <w:p>
            <w:r>
              <w:t>0001-MIDSOUTH, 0001-MIDSOUTH</w:t>
            </w:r>
          </w:p>
        </w:tc>
      </w:tr>
      <w:tr>
        <w:tc>
          <w:tcPr>
            <w:tcW w:type="dxa" w:w="4320"/>
          </w:tcPr>
          <w:p>
            <w:r>
              <w:t>icr region name +</w:t>
            </w:r>
          </w:p>
        </w:tc>
        <w:tc>
          <w:tcPr>
            <w:tcW w:type="dxa" w:w="4320"/>
          </w:tcPr>
          <w:p>
            <w:r>
              <w:t>MIDSOUTH, MIDSOUTH</w:t>
            </w:r>
          </w:p>
        </w:tc>
      </w:tr>
      <w:tr>
        <w:tc>
          <w:tcPr>
            <w:tcW w:type="dxa" w:w="4320"/>
          </w:tcPr>
          <w:p>
            <w:r>
              <w:t>icr region nbr +</w:t>
            </w:r>
          </w:p>
        </w:tc>
        <w:tc>
          <w:tcPr>
            <w:tcW w:type="dxa" w:w="4320"/>
          </w:tcPr>
          <w:p>
            <w:r>
              <w:t>1, 1</w:t>
            </w:r>
          </w:p>
        </w:tc>
      </w:tr>
      <w:tr>
        <w:tc>
          <w:tcPr>
            <w:tcW w:type="dxa" w:w="4320"/>
          </w:tcPr>
          <w:p>
            <w:r>
              <w:t>icr state territory code +</w:t>
            </w:r>
          </w:p>
        </w:tc>
        <w:tc>
          <w:tcPr>
            <w:tcW w:type="dxa" w:w="4320"/>
          </w:tcPr>
          <w:p>
            <w:r>
              <w:t>GA, GA</w:t>
            </w:r>
          </w:p>
        </w:tc>
      </w:tr>
      <w:tr>
        <w:tc>
          <w:tcPr>
            <w:tcW w:type="dxa" w:w="4320"/>
          </w:tcPr>
          <w:p>
            <w:r>
              <w:t>icr market +</w:t>
            </w:r>
          </w:p>
        </w:tc>
        <w:tc>
          <w:tcPr>
            <w:tcW w:type="dxa" w:w="4320"/>
          </w:tcPr>
          <w:p>
            <w:r>
              <w:t>0001-ATLANTA, 0001-ATLANTA</w:t>
            </w:r>
          </w:p>
        </w:tc>
      </w:tr>
      <w:tr>
        <w:tc>
          <w:tcPr>
            <w:tcW w:type="dxa" w:w="4320"/>
          </w:tcPr>
          <w:p>
            <w:r>
              <w:t>icr store +</w:t>
            </w:r>
          </w:p>
        </w:tc>
        <w:tc>
          <w:tcPr>
            <w:tcW w:type="dxa" w:w="4320"/>
          </w:tcPr>
          <w:p>
            <w:r>
              <w:t>0105-DULUTH, 0105-DULUTH</w:t>
            </w:r>
          </w:p>
        </w:tc>
      </w:tr>
    </w:tbl>
    <w:p>
      <w:r>
        <w:br/>
        <w:t>Column Statistics: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Null Count</w:t>
            </w:r>
          </w:p>
        </w:tc>
        <w:tc>
          <w:tcPr>
            <w:tcW w:type="dxa" w:w="2160"/>
          </w:tcPr>
          <w:p>
            <w:r>
              <w:t>Unique Values</w:t>
            </w:r>
          </w:p>
        </w:tc>
        <w:tc>
          <w:tcPr>
            <w:tcW w:type="dxa" w:w="2160"/>
          </w:tcPr>
          <w:p>
            <w:r>
              <w:t>Min/Max (Numeric) or Example Values (Categorical/String)</w:t>
            </w:r>
          </w:p>
        </w:tc>
      </w:tr>
      <w:tr>
        <w:tc>
          <w:tcPr>
            <w:tcW w:type="dxa" w:w="2160"/>
          </w:tcPr>
          <w:p>
            <w:r>
              <w:t>icr byo name +</w:t>
            </w:r>
          </w:p>
        </w:tc>
        <w:tc>
          <w:tcPr>
            <w:tcW w:type="dxa" w:w="2160"/>
          </w:tcPr>
          <w:p>
            <w:r>
              <w:t>0</w:t>
            </w:r>
          </w:p>
        </w:tc>
        <w:tc>
          <w:tcPr>
            <w:tcW w:type="dxa" w:w="2160"/>
          </w:tcPr>
          <w:p>
            <w:r>
              <w:t>19</w:t>
            </w:r>
          </w:p>
        </w:tc>
        <w:tc>
          <w:tcPr>
            <w:tcW w:type="dxa" w:w="2160"/>
          </w:tcPr>
          <w:p>
            <w:r>
              <w:t>N/A</w:t>
            </w:r>
          </w:p>
        </w:tc>
      </w:tr>
      <w:tr>
        <w:tc>
          <w:tcPr>
            <w:tcW w:type="dxa" w:w="2160"/>
          </w:tcPr>
          <w:p>
            <w:r>
              <w:t>icr byo nbr +</w:t>
            </w:r>
          </w:p>
        </w:tc>
        <w:tc>
          <w:tcPr>
            <w:tcW w:type="dxa" w:w="2160"/>
          </w:tcPr>
          <w:p>
            <w:r>
              <w:t>0</w:t>
            </w:r>
          </w:p>
        </w:tc>
        <w:tc>
          <w:tcPr>
            <w:tcW w:type="dxa" w:w="2160"/>
          </w:tcPr>
          <w:p>
            <w:r>
              <w:t>19</w:t>
            </w:r>
          </w:p>
        </w:tc>
        <w:tc>
          <w:tcPr>
            <w:tcW w:type="dxa" w:w="2160"/>
          </w:tcPr>
          <w:p>
            <w:r>
              <w:t>Min: 1, Max: 52</w:t>
            </w:r>
          </w:p>
        </w:tc>
      </w:tr>
      <w:tr>
        <w:tc>
          <w:tcPr>
            <w:tcW w:type="dxa" w:w="2160"/>
          </w:tcPr>
          <w:p>
            <w:r>
              <w:t>icr buying office +</w:t>
            </w:r>
          </w:p>
        </w:tc>
        <w:tc>
          <w:tcPr>
            <w:tcW w:type="dxa" w:w="2160"/>
          </w:tcPr>
          <w:p>
            <w:r>
              <w:t>0</w:t>
            </w:r>
          </w:p>
        </w:tc>
        <w:tc>
          <w:tcPr>
            <w:tcW w:type="dxa" w:w="2160"/>
          </w:tcPr>
          <w:p>
            <w:r>
              <w:t>19</w:t>
            </w:r>
          </w:p>
        </w:tc>
        <w:tc>
          <w:tcPr>
            <w:tcW w:type="dxa" w:w="2160"/>
          </w:tcPr>
          <w:p>
            <w:r>
              <w:t>N/A</w:t>
            </w:r>
          </w:p>
        </w:tc>
      </w:tr>
      <w:tr>
        <w:tc>
          <w:tcPr>
            <w:tcW w:type="dxa" w:w="2160"/>
          </w:tcPr>
          <w:p>
            <w:r>
              <w:t>icr city +</w:t>
            </w:r>
          </w:p>
        </w:tc>
        <w:tc>
          <w:tcPr>
            <w:tcW w:type="dxa" w:w="2160"/>
          </w:tcPr>
          <w:p>
            <w:r>
              <w:t>0</w:t>
            </w:r>
          </w:p>
        </w:tc>
        <w:tc>
          <w:tcPr>
            <w:tcW w:type="dxa" w:w="2160"/>
          </w:tcPr>
          <w:p>
            <w:r>
              <w:t>1474</w:t>
            </w:r>
          </w:p>
        </w:tc>
        <w:tc>
          <w:tcPr>
            <w:tcW w:type="dxa" w:w="2160"/>
          </w:tcPr>
          <w:p>
            <w:r>
              <w:t>DULUTH, DULUTH, DULUTH</w:t>
            </w:r>
          </w:p>
        </w:tc>
      </w:tr>
      <w:tr>
        <w:tc>
          <w:tcPr>
            <w:tcW w:type="dxa" w:w="2160"/>
          </w:tcPr>
          <w:p>
            <w:r>
              <w:t>icr county +</w:t>
            </w:r>
          </w:p>
        </w:tc>
        <w:tc>
          <w:tcPr>
            <w:tcW w:type="dxa" w:w="2160"/>
          </w:tcPr>
          <w:p>
            <w:r>
              <w:t>0</w:t>
            </w:r>
          </w:p>
        </w:tc>
        <w:tc>
          <w:tcPr>
            <w:tcW w:type="dxa" w:w="2160"/>
          </w:tcPr>
          <w:p>
            <w:r>
              <w:t>668</w:t>
            </w:r>
          </w:p>
        </w:tc>
        <w:tc>
          <w:tcPr>
            <w:tcW w:type="dxa" w:w="2160"/>
          </w:tcPr>
          <w:p>
            <w:r>
              <w:t>GWINNETT, GWINNETT, GWINNETT</w:t>
            </w:r>
          </w:p>
        </w:tc>
      </w:tr>
      <w:tr>
        <w:tc>
          <w:tcPr>
            <w:tcW w:type="dxa" w:w="2160"/>
          </w:tcPr>
          <w:p>
            <w:r>
              <w:t>icr district  +</w:t>
            </w:r>
          </w:p>
        </w:tc>
        <w:tc>
          <w:tcPr>
            <w:tcW w:type="dxa" w:w="2160"/>
          </w:tcPr>
          <w:p>
            <w:r>
              <w:t>0</w:t>
            </w:r>
          </w:p>
        </w:tc>
        <w:tc>
          <w:tcPr>
            <w:tcW w:type="dxa" w:w="2160"/>
          </w:tcPr>
          <w:p>
            <w:r>
              <w:t>206</w:t>
            </w:r>
          </w:p>
        </w:tc>
        <w:tc>
          <w:tcPr>
            <w:tcW w:type="dxa" w:w="2160"/>
          </w:tcPr>
          <w:p>
            <w:r>
              <w:t>0001-KEITH TOVEY, 0001-KEITH TOVEY, 0001-KEITH TOVEY</w:t>
            </w:r>
          </w:p>
        </w:tc>
      </w:tr>
      <w:tr>
        <w:tc>
          <w:tcPr>
            <w:tcW w:type="dxa" w:w="2160"/>
          </w:tcPr>
          <w:p>
            <w:r>
              <w:t>icr district name +</w:t>
            </w:r>
          </w:p>
        </w:tc>
        <w:tc>
          <w:tcPr>
            <w:tcW w:type="dxa" w:w="2160"/>
          </w:tcPr>
          <w:p>
            <w:r>
              <w:t>0</w:t>
            </w:r>
          </w:p>
        </w:tc>
        <w:tc>
          <w:tcPr>
            <w:tcW w:type="dxa" w:w="2160"/>
          </w:tcPr>
          <w:p>
            <w:r>
              <w:t>203</w:t>
            </w:r>
          </w:p>
        </w:tc>
        <w:tc>
          <w:tcPr>
            <w:tcW w:type="dxa" w:w="2160"/>
          </w:tcPr>
          <w:p>
            <w:r>
              <w:t>N/A</w:t>
            </w:r>
          </w:p>
        </w:tc>
      </w:tr>
      <w:tr>
        <w:tc>
          <w:tcPr>
            <w:tcW w:type="dxa" w:w="2160"/>
          </w:tcPr>
          <w:p>
            <w:r>
              <w:t>icr district nbr +</w:t>
            </w:r>
          </w:p>
        </w:tc>
        <w:tc>
          <w:tcPr>
            <w:tcW w:type="dxa" w:w="2160"/>
          </w:tcPr>
          <w:p>
            <w:r>
              <w:t>0</w:t>
            </w:r>
          </w:p>
        </w:tc>
        <w:tc>
          <w:tcPr>
            <w:tcW w:type="dxa" w:w="2160"/>
          </w:tcPr>
          <w:p>
            <w:r>
              <w:t>206</w:t>
            </w:r>
          </w:p>
        </w:tc>
        <w:tc>
          <w:tcPr>
            <w:tcW w:type="dxa" w:w="2160"/>
          </w:tcPr>
          <w:p>
            <w:r>
              <w:t>Min: 1, Max: 2010</w:t>
            </w:r>
          </w:p>
        </w:tc>
      </w:tr>
      <w:tr>
        <w:tc>
          <w:tcPr>
            <w:tcW w:type="dxa" w:w="2160"/>
          </w:tcPr>
          <w:p>
            <w:r>
              <w:t>icr division +</w:t>
            </w:r>
          </w:p>
        </w:tc>
        <w:tc>
          <w:tcPr>
            <w:tcW w:type="dxa" w:w="2160"/>
          </w:tcPr>
          <w:p>
            <w:r>
              <w:t>0</w:t>
            </w:r>
          </w:p>
        </w:tc>
        <w:tc>
          <w:tcPr>
            <w:tcW w:type="dxa" w:w="2160"/>
          </w:tcPr>
          <w:p>
            <w:r>
              <w:t>6</w:t>
            </w:r>
          </w:p>
        </w:tc>
        <w:tc>
          <w:tcPr>
            <w:tcW w:type="dxa" w:w="2160"/>
          </w:tcPr>
          <w:p>
            <w:r>
              <w:t>N/A</w:t>
            </w:r>
          </w:p>
        </w:tc>
      </w:tr>
      <w:tr>
        <w:tc>
          <w:tcPr>
            <w:tcW w:type="dxa" w:w="2160"/>
          </w:tcPr>
          <w:p>
            <w:r>
              <w:t>icr division name +</w:t>
            </w:r>
          </w:p>
        </w:tc>
        <w:tc>
          <w:tcPr>
            <w:tcW w:type="dxa" w:w="2160"/>
          </w:tcPr>
          <w:p>
            <w:r>
              <w:t>0</w:t>
            </w:r>
          </w:p>
        </w:tc>
        <w:tc>
          <w:tcPr>
            <w:tcW w:type="dxa" w:w="2160"/>
          </w:tcPr>
          <w:p>
            <w:r>
              <w:t>6</w:t>
            </w:r>
          </w:p>
        </w:tc>
        <w:tc>
          <w:tcPr>
            <w:tcW w:type="dxa" w:w="2160"/>
          </w:tcPr>
          <w:p>
            <w:r>
              <w:t>N/A</w:t>
            </w:r>
          </w:p>
        </w:tc>
      </w:tr>
      <w:tr>
        <w:tc>
          <w:tcPr>
            <w:tcW w:type="dxa" w:w="2160"/>
          </w:tcPr>
          <w:p>
            <w:r>
              <w:t>icr division nbr +</w:t>
            </w:r>
          </w:p>
        </w:tc>
        <w:tc>
          <w:tcPr>
            <w:tcW w:type="dxa" w:w="2160"/>
          </w:tcPr>
          <w:p>
            <w:r>
              <w:t>0</w:t>
            </w:r>
          </w:p>
        </w:tc>
        <w:tc>
          <w:tcPr>
            <w:tcW w:type="dxa" w:w="2160"/>
          </w:tcPr>
          <w:p>
            <w:r>
              <w:t>6</w:t>
            </w:r>
          </w:p>
        </w:tc>
        <w:tc>
          <w:tcPr>
            <w:tcW w:type="dxa" w:w="2160"/>
          </w:tcPr>
          <w:p>
            <w:r>
              <w:t>Min: 1, Max: 47</w:t>
            </w:r>
          </w:p>
        </w:tc>
      </w:tr>
      <w:tr>
        <w:tc>
          <w:tcPr>
            <w:tcW w:type="dxa" w:w="2160"/>
          </w:tcPr>
          <w:p>
            <w:r>
              <w:t>icr latitude +</w:t>
            </w:r>
          </w:p>
        </w:tc>
        <w:tc>
          <w:tcPr>
            <w:tcW w:type="dxa" w:w="2160"/>
          </w:tcPr>
          <w:p>
            <w:r>
              <w:t>0</w:t>
            </w:r>
          </w:p>
        </w:tc>
        <w:tc>
          <w:tcPr>
            <w:tcW w:type="dxa" w:w="2160"/>
          </w:tcPr>
          <w:p>
            <w:r>
              <w:t>2021</w:t>
            </w:r>
          </w:p>
        </w:tc>
        <w:tc>
          <w:tcPr>
            <w:tcW w:type="dxa" w:w="2160"/>
          </w:tcPr>
          <w:p>
            <w:r>
              <w:t>Min: 13.4934488, Max: 64.8575353</w:t>
            </w:r>
          </w:p>
        </w:tc>
      </w:tr>
      <w:tr>
        <w:tc>
          <w:tcPr>
            <w:tcW w:type="dxa" w:w="2160"/>
          </w:tcPr>
          <w:p>
            <w:r>
              <w:t>icr longitude +</w:t>
            </w:r>
          </w:p>
        </w:tc>
        <w:tc>
          <w:tcPr>
            <w:tcW w:type="dxa" w:w="2160"/>
          </w:tcPr>
          <w:p>
            <w:r>
              <w:t>0</w:t>
            </w:r>
          </w:p>
        </w:tc>
        <w:tc>
          <w:tcPr>
            <w:tcW w:type="dxa" w:w="2160"/>
          </w:tcPr>
          <w:p>
            <w:r>
              <w:t>2021</w:t>
            </w:r>
          </w:p>
        </w:tc>
        <w:tc>
          <w:tcPr>
            <w:tcW w:type="dxa" w:w="2160"/>
          </w:tcPr>
          <w:p>
            <w:r>
              <w:t>Min: -159.3821868, Max: 144.7997187</w:t>
            </w:r>
          </w:p>
        </w:tc>
      </w:tr>
      <w:tr>
        <w:tc>
          <w:tcPr>
            <w:tcW w:type="dxa" w:w="2160"/>
          </w:tcPr>
          <w:p>
            <w:r>
              <w:t>icr market name +</w:t>
            </w:r>
          </w:p>
        </w:tc>
        <w:tc>
          <w:tcPr>
            <w:tcW w:type="dxa" w:w="2160"/>
          </w:tcPr>
          <w:p>
            <w:r>
              <w:t>0</w:t>
            </w:r>
          </w:p>
        </w:tc>
        <w:tc>
          <w:tcPr>
            <w:tcW w:type="dxa" w:w="2160"/>
          </w:tcPr>
          <w:p>
            <w:r>
              <w:t>208</w:t>
            </w:r>
          </w:p>
        </w:tc>
        <w:tc>
          <w:tcPr>
            <w:tcW w:type="dxa" w:w="2160"/>
          </w:tcPr>
          <w:p>
            <w:r>
              <w:t>N/A</w:t>
            </w:r>
          </w:p>
        </w:tc>
      </w:tr>
      <w:tr>
        <w:tc>
          <w:tcPr>
            <w:tcW w:type="dxa" w:w="2160"/>
          </w:tcPr>
          <w:p>
            <w:r>
              <w:t>icr market nbr +</w:t>
            </w:r>
          </w:p>
        </w:tc>
        <w:tc>
          <w:tcPr>
            <w:tcW w:type="dxa" w:w="2160"/>
          </w:tcPr>
          <w:p>
            <w:r>
              <w:t>0</w:t>
            </w:r>
          </w:p>
        </w:tc>
        <w:tc>
          <w:tcPr>
            <w:tcW w:type="dxa" w:w="2160"/>
          </w:tcPr>
          <w:p>
            <w:r>
              <w:t>208</w:t>
            </w:r>
          </w:p>
        </w:tc>
        <w:tc>
          <w:tcPr>
            <w:tcW w:type="dxa" w:w="2160"/>
          </w:tcPr>
          <w:p>
            <w:r>
              <w:t>Min: 1, Max: 613</w:t>
            </w:r>
          </w:p>
        </w:tc>
      </w:tr>
      <w:tr>
        <w:tc>
          <w:tcPr>
            <w:tcW w:type="dxa" w:w="2160"/>
          </w:tcPr>
          <w:p>
            <w:r>
              <w:t>icr store name +</w:t>
            </w:r>
          </w:p>
        </w:tc>
        <w:tc>
          <w:tcPr>
            <w:tcW w:type="dxa" w:w="2160"/>
          </w:tcPr>
          <w:p>
            <w:r>
              <w:t>0</w:t>
            </w:r>
          </w:p>
        </w:tc>
        <w:tc>
          <w:tcPr>
            <w:tcW w:type="dxa" w:w="2160"/>
          </w:tcPr>
          <w:p>
            <w:r>
              <w:t>2021</w:t>
            </w:r>
          </w:p>
        </w:tc>
        <w:tc>
          <w:tcPr>
            <w:tcW w:type="dxa" w:w="2160"/>
          </w:tcPr>
          <w:p>
            <w:r>
              <w:t>DULUTH, DULUTH, DULUTH</w:t>
            </w:r>
          </w:p>
        </w:tc>
      </w:tr>
      <w:tr>
        <w:tc>
          <w:tcPr>
            <w:tcW w:type="dxa" w:w="2160"/>
          </w:tcPr>
          <w:p>
            <w:r>
              <w:t>icr store nbr +</w:t>
            </w:r>
          </w:p>
        </w:tc>
        <w:tc>
          <w:tcPr>
            <w:tcW w:type="dxa" w:w="2160"/>
          </w:tcPr>
          <w:p>
            <w:r>
              <w:t>0</w:t>
            </w:r>
          </w:p>
        </w:tc>
        <w:tc>
          <w:tcPr>
            <w:tcW w:type="dxa" w:w="2160"/>
          </w:tcPr>
          <w:p>
            <w:r>
              <w:t>2021</w:t>
            </w:r>
          </w:p>
        </w:tc>
        <w:tc>
          <w:tcPr>
            <w:tcW w:type="dxa" w:w="2160"/>
          </w:tcPr>
          <w:p>
            <w:r>
              <w:t>0105, 0105, 0105</w:t>
            </w:r>
          </w:p>
        </w:tc>
      </w:tr>
      <w:tr>
        <w:tc>
          <w:tcPr>
            <w:tcW w:type="dxa" w:w="2160"/>
          </w:tcPr>
          <w:p>
            <w:r>
              <w:t>icr postal code +</w:t>
            </w:r>
          </w:p>
        </w:tc>
        <w:tc>
          <w:tcPr>
            <w:tcW w:type="dxa" w:w="2160"/>
          </w:tcPr>
          <w:p>
            <w:r>
              <w:t>0</w:t>
            </w:r>
          </w:p>
        </w:tc>
        <w:tc>
          <w:tcPr>
            <w:tcW w:type="dxa" w:w="2160"/>
          </w:tcPr>
          <w:p>
            <w:r>
              <w:t>31482</w:t>
            </w:r>
          </w:p>
        </w:tc>
        <w:tc>
          <w:tcPr>
            <w:tcW w:type="dxa" w:w="2160"/>
          </w:tcPr>
          <w:p>
            <w:r>
              <w:t>30095, 30096, 30071</w:t>
            </w:r>
          </w:p>
        </w:tc>
      </w:tr>
      <w:tr>
        <w:tc>
          <w:tcPr>
            <w:tcW w:type="dxa" w:w="2160"/>
          </w:tcPr>
          <w:p>
            <w:r>
              <w:t>icr region  +</w:t>
            </w:r>
          </w:p>
        </w:tc>
        <w:tc>
          <w:tcPr>
            <w:tcW w:type="dxa" w:w="2160"/>
          </w:tcPr>
          <w:p>
            <w:r>
              <w:t>0</w:t>
            </w:r>
          </w:p>
        </w:tc>
        <w:tc>
          <w:tcPr>
            <w:tcW w:type="dxa" w:w="2160"/>
          </w:tcPr>
          <w:p>
            <w:r>
              <w:t>23</w:t>
            </w:r>
          </w:p>
        </w:tc>
        <w:tc>
          <w:tcPr>
            <w:tcW w:type="dxa" w:w="2160"/>
          </w:tcPr>
          <w:p>
            <w:r>
              <w:t>0001-MIDSOUTH, 0001-MIDSOUTH, 0001-MIDSOUTH</w:t>
            </w:r>
          </w:p>
        </w:tc>
      </w:tr>
      <w:tr>
        <w:tc>
          <w:tcPr>
            <w:tcW w:type="dxa" w:w="2160"/>
          </w:tcPr>
          <w:p>
            <w:r>
              <w:t>icr region name +</w:t>
            </w:r>
          </w:p>
        </w:tc>
        <w:tc>
          <w:tcPr>
            <w:tcW w:type="dxa" w:w="2160"/>
          </w:tcPr>
          <w:p>
            <w:r>
              <w:t>0</w:t>
            </w:r>
          </w:p>
        </w:tc>
        <w:tc>
          <w:tcPr>
            <w:tcW w:type="dxa" w:w="2160"/>
          </w:tcPr>
          <w:p>
            <w:r>
              <w:t>23</w:t>
            </w:r>
          </w:p>
        </w:tc>
        <w:tc>
          <w:tcPr>
            <w:tcW w:type="dxa" w:w="2160"/>
          </w:tcPr>
          <w:p>
            <w:r>
              <w:t>MIDSOUTH, MIDSOUTH, MIDSOUTH</w:t>
            </w:r>
          </w:p>
        </w:tc>
      </w:tr>
      <w:tr>
        <w:tc>
          <w:tcPr>
            <w:tcW w:type="dxa" w:w="2160"/>
          </w:tcPr>
          <w:p>
            <w:r>
              <w:t>icr region nbr +</w:t>
            </w:r>
          </w:p>
        </w:tc>
        <w:tc>
          <w:tcPr>
            <w:tcW w:type="dxa" w:w="2160"/>
          </w:tcPr>
          <w:p>
            <w:r>
              <w:t>0</w:t>
            </w:r>
          </w:p>
        </w:tc>
        <w:tc>
          <w:tcPr>
            <w:tcW w:type="dxa" w:w="2160"/>
          </w:tcPr>
          <w:p>
            <w:r>
              <w:t>23</w:t>
            </w:r>
          </w:p>
        </w:tc>
        <w:tc>
          <w:tcPr>
            <w:tcW w:type="dxa" w:w="2160"/>
          </w:tcPr>
          <w:p>
            <w:r>
              <w:t>Min: 1, Max: 67</w:t>
            </w:r>
          </w:p>
        </w:tc>
      </w:tr>
      <w:tr>
        <w:tc>
          <w:tcPr>
            <w:tcW w:type="dxa" w:w="2160"/>
          </w:tcPr>
          <w:p>
            <w:r>
              <w:t>icr state territory code +</w:t>
            </w:r>
          </w:p>
        </w:tc>
        <w:tc>
          <w:tcPr>
            <w:tcW w:type="dxa" w:w="2160"/>
          </w:tcPr>
          <w:p>
            <w:r>
              <w:t>0</w:t>
            </w:r>
          </w:p>
        </w:tc>
        <w:tc>
          <w:tcPr>
            <w:tcW w:type="dxa" w:w="2160"/>
          </w:tcPr>
          <w:p>
            <w:r>
              <w:t>54</w:t>
            </w:r>
          </w:p>
        </w:tc>
        <w:tc>
          <w:tcPr>
            <w:tcW w:type="dxa" w:w="2160"/>
          </w:tcPr>
          <w:p>
            <w:r>
              <w:t>GA, GA, GA</w:t>
            </w:r>
          </w:p>
        </w:tc>
      </w:tr>
      <w:tr>
        <w:tc>
          <w:tcPr>
            <w:tcW w:type="dxa" w:w="2160"/>
          </w:tcPr>
          <w:p>
            <w:r>
              <w:t>icr market +</w:t>
            </w:r>
          </w:p>
        </w:tc>
        <w:tc>
          <w:tcPr>
            <w:tcW w:type="dxa" w:w="2160"/>
          </w:tcPr>
          <w:p>
            <w:r>
              <w:t>0</w:t>
            </w:r>
          </w:p>
        </w:tc>
        <w:tc>
          <w:tcPr>
            <w:tcW w:type="dxa" w:w="2160"/>
          </w:tcPr>
          <w:p>
            <w:r>
              <w:t>208</w:t>
            </w:r>
          </w:p>
        </w:tc>
        <w:tc>
          <w:tcPr>
            <w:tcW w:type="dxa" w:w="2160"/>
          </w:tcPr>
          <w:p>
            <w:r>
              <w:t>0001-ATLANTA, 0001-ATLANTA, 0001-ATLANTA</w:t>
            </w:r>
          </w:p>
        </w:tc>
      </w:tr>
      <w:tr>
        <w:tc>
          <w:tcPr>
            <w:tcW w:type="dxa" w:w="2160"/>
          </w:tcPr>
          <w:p>
            <w:r>
              <w:t>icr store +</w:t>
            </w:r>
          </w:p>
        </w:tc>
        <w:tc>
          <w:tcPr>
            <w:tcW w:type="dxa" w:w="2160"/>
          </w:tcPr>
          <w:p>
            <w:r>
              <w:t>0</w:t>
            </w:r>
          </w:p>
        </w:tc>
        <w:tc>
          <w:tcPr>
            <w:tcW w:type="dxa" w:w="2160"/>
          </w:tcPr>
          <w:p>
            <w:r>
              <w:t>2021</w:t>
            </w:r>
          </w:p>
        </w:tc>
        <w:tc>
          <w:tcPr>
            <w:tcW w:type="dxa" w:w="2160"/>
          </w:tcPr>
          <w:p>
            <w:r>
              <w:t>0105-DULUTH, 0105-DULUTH, 0105-DULUTH</w:t>
            </w:r>
          </w:p>
        </w:tc>
      </w:tr>
    </w:tbl>
    <w:p>
      <w:pPr>
        <w:pStyle w:val="Heading1"/>
      </w:pPr>
      <w:r>
        <w:t>calendar.parquet</w:t>
      </w:r>
    </w:p>
    <w:p>
      <w:r>
        <w:t>Total Rows: 26</w:t>
      </w:r>
    </w:p>
    <w:p>
      <w:r>
        <w:br/>
        <w:t>Schema:</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Data Type</w:t>
            </w:r>
          </w:p>
        </w:tc>
      </w:tr>
      <w:tr>
        <w:tc>
          <w:tcPr>
            <w:tcW w:type="dxa" w:w="4320"/>
          </w:tcPr>
          <w:p>
            <w:r>
              <w:t>week</w:t>
            </w:r>
          </w:p>
        </w:tc>
        <w:tc>
          <w:tcPr>
            <w:tcW w:type="dxa" w:w="4320"/>
          </w:tcPr>
          <w:p>
            <w:r>
              <w:t>String</w:t>
            </w:r>
          </w:p>
        </w:tc>
      </w:tr>
    </w:tbl>
    <w:p>
      <w:r>
        <w:br/>
        <w:t>Sample Data (First 2 Rows):</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Sample Values</w:t>
            </w:r>
          </w:p>
        </w:tc>
      </w:tr>
      <w:tr>
        <w:tc>
          <w:tcPr>
            <w:tcW w:type="dxa" w:w="4320"/>
          </w:tcPr>
          <w:p>
            <w:r>
              <w:t>week</w:t>
            </w:r>
          </w:p>
        </w:tc>
        <w:tc>
          <w:tcPr>
            <w:tcW w:type="dxa" w:w="4320"/>
          </w:tcPr>
          <w:p>
            <w:r>
              <w:t>Fiscal Week 17 of 2025, Fiscal Week 13 of 2025</w:t>
            </w:r>
          </w:p>
        </w:tc>
      </w:tr>
    </w:tbl>
    <w:p>
      <w:r>
        <w:br/>
        <w:t>Column Statistics: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Null Count</w:t>
            </w:r>
          </w:p>
        </w:tc>
        <w:tc>
          <w:tcPr>
            <w:tcW w:type="dxa" w:w="2160"/>
          </w:tcPr>
          <w:p>
            <w:r>
              <w:t>Unique Values</w:t>
            </w:r>
          </w:p>
        </w:tc>
        <w:tc>
          <w:tcPr>
            <w:tcW w:type="dxa" w:w="2160"/>
          </w:tcPr>
          <w:p>
            <w:r>
              <w:t>Min/Max (Numeric) or Example Values (Categorical/String)</w:t>
            </w:r>
          </w:p>
        </w:tc>
      </w:tr>
      <w:tr>
        <w:tc>
          <w:tcPr>
            <w:tcW w:type="dxa" w:w="2160"/>
          </w:tcPr>
          <w:p>
            <w:r>
              <w:t>week</w:t>
            </w:r>
          </w:p>
        </w:tc>
        <w:tc>
          <w:tcPr>
            <w:tcW w:type="dxa" w:w="2160"/>
          </w:tcPr>
          <w:p>
            <w:r>
              <w:t>0</w:t>
            </w:r>
          </w:p>
        </w:tc>
        <w:tc>
          <w:tcPr>
            <w:tcW w:type="dxa" w:w="2160"/>
          </w:tcPr>
          <w:p>
            <w:r>
              <w:t>26</w:t>
            </w:r>
          </w:p>
        </w:tc>
        <w:tc>
          <w:tcPr>
            <w:tcW w:type="dxa" w:w="2160"/>
          </w:tcPr>
          <w:p>
            <w:r>
              <w:t>Fiscal Week 17 of 2025, Fiscal Week 13 of 2025, Fiscal Week 6 of 2025</w:t>
            </w:r>
          </w:p>
        </w:tc>
      </w:tr>
    </w:tbl>
    <w:p>
      <w:pPr>
        <w:pStyle w:val="Heading1"/>
      </w:pPr>
      <w:r>
        <w:t>fg_status.parquet</w:t>
      </w:r>
    </w:p>
    <w:p>
      <w:r>
        <w:t>Total Rows: 17,819</w:t>
      </w:r>
    </w:p>
    <w:p>
      <w:r>
        <w:br/>
        <w:t>Schema:</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Data Type</w:t>
            </w:r>
          </w:p>
        </w:tc>
      </w:tr>
      <w:tr>
        <w:tc>
          <w:tcPr>
            <w:tcW w:type="dxa" w:w="4320"/>
          </w:tcPr>
          <w:p>
            <w:r>
              <w:t>UPC</w:t>
            </w:r>
          </w:p>
        </w:tc>
        <w:tc>
          <w:tcPr>
            <w:tcW w:type="dxa" w:w="4320"/>
          </w:tcPr>
          <w:p>
            <w:r>
              <w:t>String</w:t>
            </w:r>
          </w:p>
        </w:tc>
      </w:tr>
      <w:tr>
        <w:tc>
          <w:tcPr>
            <w:tcW w:type="dxa" w:w="4320"/>
          </w:tcPr>
          <w:p>
            <w:r>
              <w:t>External</w:t>
            </w:r>
          </w:p>
        </w:tc>
        <w:tc>
          <w:tcPr>
            <w:tcW w:type="dxa" w:w="4320"/>
          </w:tcPr>
          <w:p>
            <w:r>
              <w:t>String</w:t>
            </w:r>
          </w:p>
        </w:tc>
      </w:tr>
      <w:tr>
        <w:tc>
          <w:tcPr>
            <w:tcW w:type="dxa" w:w="4320"/>
          </w:tcPr>
          <w:p>
            <w:r>
              <w:t>Basic San</w:t>
            </w:r>
          </w:p>
        </w:tc>
        <w:tc>
          <w:tcPr>
            <w:tcW w:type="dxa" w:w="4320"/>
          </w:tcPr>
          <w:p>
            <w:r>
              <w:t>String</w:t>
            </w:r>
          </w:p>
        </w:tc>
      </w:tr>
      <w:tr>
        <w:tc>
          <w:tcPr>
            <w:tcW w:type="dxa" w:w="4320"/>
          </w:tcPr>
          <w:p>
            <w:r>
              <w:t>Wse</w:t>
            </w:r>
          </w:p>
        </w:tc>
        <w:tc>
          <w:tcPr>
            <w:tcW w:type="dxa" w:w="4320"/>
          </w:tcPr>
          <w:p>
            <w:r>
              <w:t>String</w:t>
            </w:r>
          </w:p>
        </w:tc>
      </w:tr>
      <w:tr>
        <w:tc>
          <w:tcPr>
            <w:tcW w:type="dxa" w:w="4320"/>
          </w:tcPr>
          <w:p>
            <w:r>
              <w:t>Plt</w:t>
            </w:r>
          </w:p>
        </w:tc>
        <w:tc>
          <w:tcPr>
            <w:tcW w:type="dxa" w:w="4320"/>
          </w:tcPr>
          <w:p>
            <w:r>
              <w:t>String</w:t>
            </w:r>
          </w:p>
        </w:tc>
      </w:tr>
      <w:tr>
        <w:tc>
          <w:tcPr>
            <w:tcW w:type="dxa" w:w="4320"/>
          </w:tcPr>
          <w:p>
            <w:r>
              <w:t>Dpt</w:t>
            </w:r>
          </w:p>
        </w:tc>
        <w:tc>
          <w:tcPr>
            <w:tcW w:type="dxa" w:w="4320"/>
          </w:tcPr>
          <w:p>
            <w:r>
              <w:t>String</w:t>
            </w:r>
          </w:p>
        </w:tc>
      </w:tr>
      <w:tr>
        <w:tc>
          <w:tcPr>
            <w:tcW w:type="dxa" w:w="4320"/>
          </w:tcPr>
          <w:p>
            <w:r>
              <w:t>Pln Ctr</w:t>
            </w:r>
          </w:p>
        </w:tc>
        <w:tc>
          <w:tcPr>
            <w:tcW w:type="dxa" w:w="4320"/>
          </w:tcPr>
          <w:p>
            <w:r>
              <w:t>String</w:t>
            </w:r>
          </w:p>
        </w:tc>
      </w:tr>
      <w:tr>
        <w:tc>
          <w:tcPr>
            <w:tcW w:type="dxa" w:w="4320"/>
          </w:tcPr>
          <w:p>
            <w:r>
              <w:t>GroupNbr</w:t>
            </w:r>
          </w:p>
        </w:tc>
        <w:tc>
          <w:tcPr>
            <w:tcW w:type="dxa" w:w="4320"/>
          </w:tcPr>
          <w:p>
            <w:r>
              <w:t>String</w:t>
            </w:r>
          </w:p>
        </w:tc>
      </w:tr>
      <w:tr>
        <w:tc>
          <w:tcPr>
            <w:tcW w:type="dxa" w:w="4320"/>
          </w:tcPr>
          <w:p>
            <w:r>
              <w:t>Cls Cd</w:t>
            </w:r>
          </w:p>
        </w:tc>
        <w:tc>
          <w:tcPr>
            <w:tcW w:type="dxa" w:w="4320"/>
          </w:tcPr>
          <w:p>
            <w:r>
              <w:t>String</w:t>
            </w:r>
          </w:p>
        </w:tc>
      </w:tr>
      <w:tr>
        <w:tc>
          <w:tcPr>
            <w:tcW w:type="dxa" w:w="4320"/>
          </w:tcPr>
          <w:p>
            <w:r>
              <w:t>Lf Cycle</w:t>
            </w:r>
          </w:p>
        </w:tc>
        <w:tc>
          <w:tcPr>
            <w:tcW w:type="dxa" w:w="4320"/>
          </w:tcPr>
          <w:p>
            <w:r>
              <w:t>String</w:t>
            </w:r>
          </w:p>
        </w:tc>
      </w:tr>
      <w:tr>
        <w:tc>
          <w:tcPr>
            <w:tcW w:type="dxa" w:w="4320"/>
          </w:tcPr>
          <w:p>
            <w:r>
              <w:t>Color</w:t>
            </w:r>
          </w:p>
        </w:tc>
        <w:tc>
          <w:tcPr>
            <w:tcW w:type="dxa" w:w="4320"/>
          </w:tcPr>
          <w:p>
            <w:r>
              <w:t>String</w:t>
            </w:r>
          </w:p>
        </w:tc>
      </w:tr>
      <w:tr>
        <w:tc>
          <w:tcPr>
            <w:tcW w:type="dxa" w:w="4320"/>
          </w:tcPr>
          <w:p>
            <w:r>
              <w:t>Finish</w:t>
            </w:r>
          </w:p>
        </w:tc>
        <w:tc>
          <w:tcPr>
            <w:tcW w:type="dxa" w:w="4320"/>
          </w:tcPr>
          <w:p>
            <w:r>
              <w:t>String</w:t>
            </w:r>
          </w:p>
        </w:tc>
      </w:tr>
      <w:tr>
        <w:tc>
          <w:tcPr>
            <w:tcW w:type="dxa" w:w="4320"/>
          </w:tcPr>
          <w:p>
            <w:r>
              <w:t>BU</w:t>
            </w:r>
          </w:p>
        </w:tc>
        <w:tc>
          <w:tcPr>
            <w:tcW w:type="dxa" w:w="4320"/>
          </w:tcPr>
          <w:p>
            <w:r>
              <w:t>String</w:t>
            </w:r>
          </w:p>
        </w:tc>
      </w:tr>
      <w:tr>
        <w:tc>
          <w:tcPr>
            <w:tcW w:type="dxa" w:w="4320"/>
          </w:tcPr>
          <w:p>
            <w:r>
              <w:t>BU Name</w:t>
            </w:r>
          </w:p>
        </w:tc>
        <w:tc>
          <w:tcPr>
            <w:tcW w:type="dxa" w:w="4320"/>
          </w:tcPr>
          <w:p>
            <w:r>
              <w:t>String</w:t>
            </w:r>
          </w:p>
        </w:tc>
      </w:tr>
      <w:tr>
        <w:tc>
          <w:tcPr>
            <w:tcW w:type="dxa" w:w="4320"/>
          </w:tcPr>
          <w:p>
            <w:r>
              <w:t>M P G</w:t>
            </w:r>
          </w:p>
        </w:tc>
        <w:tc>
          <w:tcPr>
            <w:tcW w:type="dxa" w:w="4320"/>
          </w:tcPr>
          <w:p>
            <w:r>
              <w:t>String</w:t>
            </w:r>
          </w:p>
        </w:tc>
      </w:tr>
      <w:tr>
        <w:tc>
          <w:tcPr>
            <w:tcW w:type="dxa" w:w="4320"/>
          </w:tcPr>
          <w:p>
            <w:r>
              <w:t>MPG Name</w:t>
            </w:r>
          </w:p>
        </w:tc>
        <w:tc>
          <w:tcPr>
            <w:tcW w:type="dxa" w:w="4320"/>
          </w:tcPr>
          <w:p>
            <w:r>
              <w:t>String</w:t>
            </w:r>
          </w:p>
        </w:tc>
      </w:tr>
      <w:tr>
        <w:tc>
          <w:tcPr>
            <w:tcW w:type="dxa" w:w="4320"/>
          </w:tcPr>
          <w:p>
            <w:r>
              <w:t>IPG</w:t>
            </w:r>
          </w:p>
        </w:tc>
        <w:tc>
          <w:tcPr>
            <w:tcW w:type="dxa" w:w="4320"/>
          </w:tcPr>
          <w:p>
            <w:r>
              <w:t>String</w:t>
            </w:r>
          </w:p>
        </w:tc>
      </w:tr>
      <w:tr>
        <w:tc>
          <w:tcPr>
            <w:tcW w:type="dxa" w:w="4320"/>
          </w:tcPr>
          <w:p>
            <w:r>
              <w:t>IPG Name</w:t>
            </w:r>
          </w:p>
        </w:tc>
        <w:tc>
          <w:tcPr>
            <w:tcW w:type="dxa" w:w="4320"/>
          </w:tcPr>
          <w:p>
            <w:r>
              <w:t>String</w:t>
            </w:r>
          </w:p>
        </w:tc>
      </w:tr>
      <w:tr>
        <w:tc>
          <w:tcPr>
            <w:tcW w:type="dxa" w:w="4320"/>
          </w:tcPr>
          <w:p>
            <w:r>
              <w:t>Mkt Cls</w:t>
            </w:r>
          </w:p>
        </w:tc>
        <w:tc>
          <w:tcPr>
            <w:tcW w:type="dxa" w:w="4320"/>
          </w:tcPr>
          <w:p>
            <w:r>
              <w:t>String</w:t>
            </w:r>
          </w:p>
        </w:tc>
      </w:tr>
      <w:tr>
        <w:tc>
          <w:tcPr>
            <w:tcW w:type="dxa" w:w="4320"/>
          </w:tcPr>
          <w:p>
            <w:r>
              <w:t>Mkt Cls Desc</w:t>
            </w:r>
          </w:p>
        </w:tc>
        <w:tc>
          <w:tcPr>
            <w:tcW w:type="dxa" w:w="4320"/>
          </w:tcPr>
          <w:p>
            <w:r>
              <w:t>String</w:t>
            </w:r>
          </w:p>
        </w:tc>
      </w:tr>
      <w:tr>
        <w:tc>
          <w:tcPr>
            <w:tcW w:type="dxa" w:w="4320"/>
          </w:tcPr>
          <w:p>
            <w:r>
              <w:t>Prd Mgr</w:t>
            </w:r>
          </w:p>
        </w:tc>
        <w:tc>
          <w:tcPr>
            <w:tcW w:type="dxa" w:w="4320"/>
          </w:tcPr>
          <w:p>
            <w:r>
              <w:t>String</w:t>
            </w:r>
          </w:p>
        </w:tc>
      </w:tr>
      <w:tr>
        <w:tc>
          <w:tcPr>
            <w:tcW w:type="dxa" w:w="4320"/>
          </w:tcPr>
          <w:p>
            <w:r>
              <w:t>Top Cust Ct</w:t>
            </w:r>
          </w:p>
        </w:tc>
        <w:tc>
          <w:tcPr>
            <w:tcW w:type="dxa" w:w="4320"/>
          </w:tcPr>
          <w:p>
            <w:r>
              <w:t>String</w:t>
            </w:r>
          </w:p>
        </w:tc>
      </w:tr>
      <w:tr>
        <w:tc>
          <w:tcPr>
            <w:tcW w:type="dxa" w:w="4320"/>
          </w:tcPr>
          <w:p>
            <w:r>
              <w:t>Top Custs</w:t>
            </w:r>
          </w:p>
        </w:tc>
        <w:tc>
          <w:tcPr>
            <w:tcW w:type="dxa" w:w="4320"/>
          </w:tcPr>
          <w:p>
            <w:r>
              <w:t>String</w:t>
            </w:r>
          </w:p>
        </w:tc>
      </w:tr>
      <w:tr>
        <w:tc>
          <w:tcPr>
            <w:tcW w:type="dxa" w:w="4320"/>
          </w:tcPr>
          <w:p>
            <w:r>
              <w:t>Sft Inv Method</w:t>
            </w:r>
          </w:p>
        </w:tc>
        <w:tc>
          <w:tcPr>
            <w:tcW w:type="dxa" w:w="4320"/>
          </w:tcPr>
          <w:p>
            <w:r>
              <w:t>String</w:t>
            </w:r>
          </w:p>
        </w:tc>
      </w:tr>
      <w:tr>
        <w:tc>
          <w:tcPr>
            <w:tcW w:type="dxa" w:w="4320"/>
          </w:tcPr>
          <w:p>
            <w:r>
              <w:t>ABC Cd</w:t>
            </w:r>
          </w:p>
        </w:tc>
        <w:tc>
          <w:tcPr>
            <w:tcW w:type="dxa" w:w="4320"/>
          </w:tcPr>
          <w:p>
            <w:r>
              <w:t>String</w:t>
            </w:r>
          </w:p>
        </w:tc>
      </w:tr>
      <w:tr>
        <w:tc>
          <w:tcPr>
            <w:tcW w:type="dxa" w:w="4320"/>
          </w:tcPr>
          <w:p>
            <w:r>
              <w:t>ABC Flg</w:t>
            </w:r>
          </w:p>
        </w:tc>
        <w:tc>
          <w:tcPr>
            <w:tcW w:type="dxa" w:w="4320"/>
          </w:tcPr>
          <w:p>
            <w:r>
              <w:t>String</w:t>
            </w:r>
          </w:p>
        </w:tc>
      </w:tr>
      <w:tr>
        <w:tc>
          <w:tcPr>
            <w:tcW w:type="dxa" w:w="4320"/>
          </w:tcPr>
          <w:p>
            <w:r>
              <w:t>Sft Tm</w:t>
            </w:r>
          </w:p>
        </w:tc>
        <w:tc>
          <w:tcPr>
            <w:tcW w:type="dxa" w:w="4320"/>
          </w:tcPr>
          <w:p>
            <w:r>
              <w:t>Float32</w:t>
            </w:r>
          </w:p>
        </w:tc>
      </w:tr>
      <w:tr>
        <w:tc>
          <w:tcPr>
            <w:tcW w:type="dxa" w:w="4320"/>
          </w:tcPr>
          <w:p>
            <w:r>
              <w:t>Lead Tm Wks</w:t>
            </w:r>
          </w:p>
        </w:tc>
        <w:tc>
          <w:tcPr>
            <w:tcW w:type="dxa" w:w="4320"/>
          </w:tcPr>
          <w:p>
            <w:r>
              <w:t>Int32</w:t>
            </w:r>
          </w:p>
        </w:tc>
      </w:tr>
      <w:tr>
        <w:tc>
          <w:tcPr>
            <w:tcW w:type="dxa" w:w="4320"/>
          </w:tcPr>
          <w:p>
            <w:r>
              <w:t>Fcst Flg</w:t>
            </w:r>
          </w:p>
        </w:tc>
        <w:tc>
          <w:tcPr>
            <w:tcW w:type="dxa" w:w="4320"/>
          </w:tcPr>
          <w:p>
            <w:r>
              <w:t>String</w:t>
            </w:r>
          </w:p>
        </w:tc>
      </w:tr>
      <w:tr>
        <w:tc>
          <w:tcPr>
            <w:tcW w:type="dxa" w:w="4320"/>
          </w:tcPr>
          <w:p>
            <w:r>
              <w:t>Plt Pln Min</w:t>
            </w:r>
          </w:p>
        </w:tc>
        <w:tc>
          <w:tcPr>
            <w:tcW w:type="dxa" w:w="4320"/>
          </w:tcPr>
          <w:p>
            <w:r>
              <w:t>Int32</w:t>
            </w:r>
          </w:p>
        </w:tc>
      </w:tr>
      <w:tr>
        <w:tc>
          <w:tcPr>
            <w:tcW w:type="dxa" w:w="4320"/>
          </w:tcPr>
          <w:p>
            <w:r>
              <w:t>Plt Lot Size</w:t>
            </w:r>
          </w:p>
        </w:tc>
        <w:tc>
          <w:tcPr>
            <w:tcW w:type="dxa" w:w="4320"/>
          </w:tcPr>
          <w:p>
            <w:r>
              <w:t>Int32</w:t>
            </w:r>
          </w:p>
        </w:tc>
      </w:tr>
      <w:tr>
        <w:tc>
          <w:tcPr>
            <w:tcW w:type="dxa" w:w="4320"/>
          </w:tcPr>
          <w:p>
            <w:r>
              <w:t>Std Pk</w:t>
            </w:r>
          </w:p>
        </w:tc>
        <w:tc>
          <w:tcPr>
            <w:tcW w:type="dxa" w:w="4320"/>
          </w:tcPr>
          <w:p>
            <w:r>
              <w:t>Int32</w:t>
            </w:r>
          </w:p>
        </w:tc>
      </w:tr>
      <w:tr>
        <w:tc>
          <w:tcPr>
            <w:tcW w:type="dxa" w:w="4320"/>
          </w:tcPr>
          <w:p>
            <w:r>
              <w:t>Inn Pk</w:t>
            </w:r>
          </w:p>
        </w:tc>
        <w:tc>
          <w:tcPr>
            <w:tcW w:type="dxa" w:w="4320"/>
          </w:tcPr>
          <w:p>
            <w:r>
              <w:t>String</w:t>
            </w:r>
          </w:p>
        </w:tc>
      </w:tr>
      <w:tr>
        <w:tc>
          <w:tcPr>
            <w:tcW w:type="dxa" w:w="4320"/>
          </w:tcPr>
          <w:p>
            <w:r>
              <w:t>Cart</w:t>
            </w:r>
          </w:p>
        </w:tc>
        <w:tc>
          <w:tcPr>
            <w:tcW w:type="dxa" w:w="4320"/>
          </w:tcPr>
          <w:p>
            <w:r>
              <w:t>String</w:t>
            </w:r>
          </w:p>
        </w:tc>
      </w:tr>
      <w:tr>
        <w:tc>
          <w:tcPr>
            <w:tcW w:type="dxa" w:w="4320"/>
          </w:tcPr>
          <w:p>
            <w:r>
              <w:t>Pal Qty</w:t>
            </w:r>
          </w:p>
        </w:tc>
        <w:tc>
          <w:tcPr>
            <w:tcW w:type="dxa" w:w="4320"/>
          </w:tcPr>
          <w:p>
            <w:r>
              <w:t>Int32</w:t>
            </w:r>
          </w:p>
        </w:tc>
      </w:tr>
      <w:tr>
        <w:tc>
          <w:tcPr>
            <w:tcW w:type="dxa" w:w="4320"/>
          </w:tcPr>
          <w:p>
            <w:r>
              <w:t>Pal %</w:t>
            </w:r>
          </w:p>
        </w:tc>
        <w:tc>
          <w:tcPr>
            <w:tcW w:type="dxa" w:w="4320"/>
          </w:tcPr>
          <w:p>
            <w:r>
              <w:t>Float32</w:t>
            </w:r>
          </w:p>
        </w:tc>
      </w:tr>
      <w:tr>
        <w:tc>
          <w:tcPr>
            <w:tcW w:type="dxa" w:w="4320"/>
          </w:tcPr>
          <w:p>
            <w:r>
              <w:t>Cube</w:t>
            </w:r>
          </w:p>
        </w:tc>
        <w:tc>
          <w:tcPr>
            <w:tcW w:type="dxa" w:w="4320"/>
          </w:tcPr>
          <w:p>
            <w:r>
              <w:t>Float32</w:t>
            </w:r>
          </w:p>
        </w:tc>
      </w:tr>
      <w:tr>
        <w:tc>
          <w:tcPr>
            <w:tcW w:type="dxa" w:w="4320"/>
          </w:tcPr>
          <w:p>
            <w:r>
              <w:t>Length</w:t>
            </w:r>
          </w:p>
        </w:tc>
        <w:tc>
          <w:tcPr>
            <w:tcW w:type="dxa" w:w="4320"/>
          </w:tcPr>
          <w:p>
            <w:r>
              <w:t>Float32</w:t>
            </w:r>
          </w:p>
        </w:tc>
      </w:tr>
      <w:tr>
        <w:tc>
          <w:tcPr>
            <w:tcW w:type="dxa" w:w="4320"/>
          </w:tcPr>
          <w:p>
            <w:r>
              <w:t>Width</w:t>
            </w:r>
          </w:p>
        </w:tc>
        <w:tc>
          <w:tcPr>
            <w:tcW w:type="dxa" w:w="4320"/>
          </w:tcPr>
          <w:p>
            <w:r>
              <w:t>Float32</w:t>
            </w:r>
          </w:p>
        </w:tc>
      </w:tr>
      <w:tr>
        <w:tc>
          <w:tcPr>
            <w:tcW w:type="dxa" w:w="4320"/>
          </w:tcPr>
          <w:p>
            <w:r>
              <w:t>Height</w:t>
            </w:r>
          </w:p>
        </w:tc>
        <w:tc>
          <w:tcPr>
            <w:tcW w:type="dxa" w:w="4320"/>
          </w:tcPr>
          <w:p>
            <w:r>
              <w:t>Float32</w:t>
            </w:r>
          </w:p>
        </w:tc>
      </w:tr>
      <w:tr>
        <w:tc>
          <w:tcPr>
            <w:tcW w:type="dxa" w:w="4320"/>
          </w:tcPr>
          <w:p>
            <w:r>
              <w:t>Weight</w:t>
            </w:r>
          </w:p>
        </w:tc>
        <w:tc>
          <w:tcPr>
            <w:tcW w:type="dxa" w:w="4320"/>
          </w:tcPr>
          <w:p>
            <w:r>
              <w:t>Float32</w:t>
            </w:r>
          </w:p>
        </w:tc>
      </w:tr>
      <w:tr>
        <w:tc>
          <w:tcPr>
            <w:tcW w:type="dxa" w:w="4320"/>
          </w:tcPr>
          <w:p>
            <w:r>
              <w:t>On Hand</w:t>
            </w:r>
          </w:p>
        </w:tc>
        <w:tc>
          <w:tcPr>
            <w:tcW w:type="dxa" w:w="4320"/>
          </w:tcPr>
          <w:p>
            <w:r>
              <w:t>Int32</w:t>
            </w:r>
          </w:p>
        </w:tc>
      </w:tr>
      <w:tr>
        <w:tc>
          <w:tcPr>
            <w:tcW w:type="dxa" w:w="4320"/>
          </w:tcPr>
          <w:p>
            <w:r>
              <w:t>In Transit</w:t>
            </w:r>
          </w:p>
        </w:tc>
        <w:tc>
          <w:tcPr>
            <w:tcW w:type="dxa" w:w="4320"/>
          </w:tcPr>
          <w:p>
            <w:r>
              <w:t>Int32</w:t>
            </w:r>
          </w:p>
        </w:tc>
      </w:tr>
      <w:tr>
        <w:tc>
          <w:tcPr>
            <w:tcW w:type="dxa" w:w="4320"/>
          </w:tcPr>
          <w:p>
            <w:r>
              <w:t>QA Hold</w:t>
            </w:r>
          </w:p>
        </w:tc>
        <w:tc>
          <w:tcPr>
            <w:tcW w:type="dxa" w:w="4320"/>
          </w:tcPr>
          <w:p>
            <w:r>
              <w:t>Int32</w:t>
            </w:r>
          </w:p>
        </w:tc>
      </w:tr>
      <w:tr>
        <w:tc>
          <w:tcPr>
            <w:tcW w:type="dxa" w:w="4320"/>
          </w:tcPr>
          <w:p>
            <w:r>
              <w:t>Cust Ords</w:t>
            </w:r>
          </w:p>
        </w:tc>
        <w:tc>
          <w:tcPr>
            <w:tcW w:type="dxa" w:w="4320"/>
          </w:tcPr>
          <w:p>
            <w:r>
              <w:t>Int32</w:t>
            </w:r>
          </w:p>
        </w:tc>
      </w:tr>
      <w:tr>
        <w:tc>
          <w:tcPr>
            <w:tcW w:type="dxa" w:w="4320"/>
          </w:tcPr>
          <w:p>
            <w:r>
              <w:t>Net Inv</w:t>
            </w:r>
          </w:p>
        </w:tc>
        <w:tc>
          <w:tcPr>
            <w:tcW w:type="dxa" w:w="4320"/>
          </w:tcPr>
          <w:p>
            <w:r>
              <w:t>Int32</w:t>
            </w:r>
          </w:p>
        </w:tc>
      </w:tr>
      <w:tr>
        <w:tc>
          <w:tcPr>
            <w:tcW w:type="dxa" w:w="4320"/>
          </w:tcPr>
          <w:p>
            <w:r>
              <w:t>Tgt</w:t>
            </w:r>
          </w:p>
        </w:tc>
        <w:tc>
          <w:tcPr>
            <w:tcW w:type="dxa" w:w="4320"/>
          </w:tcPr>
          <w:p>
            <w:r>
              <w:t>Int32</w:t>
            </w:r>
          </w:p>
        </w:tc>
      </w:tr>
      <w:tr>
        <w:tc>
          <w:tcPr>
            <w:tcW w:type="dxa" w:w="4320"/>
          </w:tcPr>
          <w:p>
            <w:r>
              <w:t>Avg Wkly Dmd (6Mth)</w:t>
            </w:r>
          </w:p>
        </w:tc>
        <w:tc>
          <w:tcPr>
            <w:tcW w:type="dxa" w:w="4320"/>
          </w:tcPr>
          <w:p>
            <w:r>
              <w:t>Float32</w:t>
            </w:r>
          </w:p>
        </w:tc>
      </w:tr>
      <w:tr>
        <w:tc>
          <w:tcPr>
            <w:tcW w:type="dxa" w:w="4320"/>
          </w:tcPr>
          <w:p>
            <w:r>
              <w:t>Avg Wkly Dmd (2Mth)</w:t>
            </w:r>
          </w:p>
        </w:tc>
        <w:tc>
          <w:tcPr>
            <w:tcW w:type="dxa" w:w="4320"/>
          </w:tcPr>
          <w:p>
            <w:r>
              <w:t>Float32</w:t>
            </w:r>
          </w:p>
        </w:tc>
      </w:tr>
      <w:tr>
        <w:tc>
          <w:tcPr>
            <w:tcW w:type="dxa" w:w="4320"/>
          </w:tcPr>
          <w:p>
            <w:r>
              <w:t>Avg Wkly Fcst (2Mth)</w:t>
            </w:r>
          </w:p>
        </w:tc>
        <w:tc>
          <w:tcPr>
            <w:tcW w:type="dxa" w:w="4320"/>
          </w:tcPr>
          <w:p>
            <w:r>
              <w:t>Float32</w:t>
            </w:r>
          </w:p>
        </w:tc>
      </w:tr>
      <w:tr>
        <w:tc>
          <w:tcPr>
            <w:tcW w:type="dxa" w:w="4320"/>
          </w:tcPr>
          <w:p>
            <w:r>
              <w:t>Avg Wkly Fcst (6Mth)</w:t>
            </w:r>
          </w:p>
        </w:tc>
        <w:tc>
          <w:tcPr>
            <w:tcW w:type="dxa" w:w="4320"/>
          </w:tcPr>
          <w:p>
            <w:r>
              <w:t>Float32</w:t>
            </w:r>
          </w:p>
        </w:tc>
      </w:tr>
      <w:tr>
        <w:tc>
          <w:tcPr>
            <w:tcW w:type="dxa" w:w="4320"/>
          </w:tcPr>
          <w:p>
            <w:r>
              <w:t>Sft Time Qty</w:t>
            </w:r>
          </w:p>
        </w:tc>
        <w:tc>
          <w:tcPr>
            <w:tcW w:type="dxa" w:w="4320"/>
          </w:tcPr>
          <w:p>
            <w:r>
              <w:t>Int32</w:t>
            </w:r>
          </w:p>
        </w:tc>
      </w:tr>
      <w:tr>
        <w:tc>
          <w:tcPr>
            <w:tcW w:type="dxa" w:w="4320"/>
          </w:tcPr>
          <w:p>
            <w:r>
              <w:t>Base SS Qty</w:t>
            </w:r>
          </w:p>
        </w:tc>
        <w:tc>
          <w:tcPr>
            <w:tcW w:type="dxa" w:w="4320"/>
          </w:tcPr>
          <w:p>
            <w:r>
              <w:t>Int32</w:t>
            </w:r>
          </w:p>
        </w:tc>
      </w:tr>
      <w:tr>
        <w:tc>
          <w:tcPr>
            <w:tcW w:type="dxa" w:w="4320"/>
          </w:tcPr>
          <w:p>
            <w:r>
              <w:t>Sft Stk Qty</w:t>
            </w:r>
          </w:p>
        </w:tc>
        <w:tc>
          <w:tcPr>
            <w:tcW w:type="dxa" w:w="4320"/>
          </w:tcPr>
          <w:p>
            <w:r>
              <w:t>Int32</w:t>
            </w:r>
          </w:p>
        </w:tc>
      </w:tr>
      <w:tr>
        <w:tc>
          <w:tcPr>
            <w:tcW w:type="dxa" w:w="4320"/>
          </w:tcPr>
          <w:p>
            <w:r>
              <w:t>Sanning Indicator</w:t>
            </w:r>
          </w:p>
        </w:tc>
        <w:tc>
          <w:tcPr>
            <w:tcW w:type="dxa" w:w="4320"/>
          </w:tcPr>
          <w:p>
            <w:r>
              <w:t>String</w:t>
            </w:r>
          </w:p>
        </w:tc>
      </w:tr>
      <w:tr>
        <w:tc>
          <w:tcPr>
            <w:tcW w:type="dxa" w:w="4320"/>
          </w:tcPr>
          <w:p>
            <w:r>
              <w:t>Excess Inv</w:t>
            </w:r>
          </w:p>
        </w:tc>
        <w:tc>
          <w:tcPr>
            <w:tcW w:type="dxa" w:w="4320"/>
          </w:tcPr>
          <w:p>
            <w:r>
              <w:t>Int32</w:t>
            </w:r>
          </w:p>
        </w:tc>
      </w:tr>
      <w:tr>
        <w:tc>
          <w:tcPr>
            <w:tcW w:type="dxa" w:w="4320"/>
          </w:tcPr>
          <w:p>
            <w:r>
              <w:t>Flag</w:t>
            </w:r>
          </w:p>
        </w:tc>
        <w:tc>
          <w:tcPr>
            <w:tcW w:type="dxa" w:w="4320"/>
          </w:tcPr>
          <w:p>
            <w:r>
              <w:t>String</w:t>
            </w:r>
          </w:p>
        </w:tc>
      </w:tr>
      <w:tr>
        <w:tc>
          <w:tcPr>
            <w:tcW w:type="dxa" w:w="4320"/>
          </w:tcPr>
          <w:p>
            <w:r>
              <w:t>Inv Short</w:t>
            </w:r>
          </w:p>
        </w:tc>
        <w:tc>
          <w:tcPr>
            <w:tcW w:type="dxa" w:w="4320"/>
          </w:tcPr>
          <w:p>
            <w:r>
              <w:t>Int32</w:t>
            </w:r>
          </w:p>
        </w:tc>
      </w:tr>
      <w:tr>
        <w:tc>
          <w:tcPr>
            <w:tcW w:type="dxa" w:w="4320"/>
          </w:tcPr>
          <w:p>
            <w:r>
              <w:t>Flag2</w:t>
            </w:r>
          </w:p>
        </w:tc>
        <w:tc>
          <w:tcPr>
            <w:tcW w:type="dxa" w:w="4320"/>
          </w:tcPr>
          <w:p>
            <w:r>
              <w:t>String</w:t>
            </w:r>
          </w:p>
        </w:tc>
      </w:tr>
      <w:tr>
        <w:tc>
          <w:tcPr>
            <w:tcW w:type="dxa" w:w="4320"/>
          </w:tcPr>
          <w:p>
            <w:r>
              <w:t>Wks of Supp Tgt (St)</w:t>
            </w:r>
          </w:p>
        </w:tc>
        <w:tc>
          <w:tcPr>
            <w:tcW w:type="dxa" w:w="4320"/>
          </w:tcPr>
          <w:p>
            <w:r>
              <w:t>Float32</w:t>
            </w:r>
          </w:p>
        </w:tc>
      </w:tr>
      <w:tr>
        <w:tc>
          <w:tcPr>
            <w:tcW w:type="dxa" w:w="4320"/>
          </w:tcPr>
          <w:p>
            <w:r>
              <w:t>Wks of Supp Act (St)</w:t>
            </w:r>
          </w:p>
        </w:tc>
        <w:tc>
          <w:tcPr>
            <w:tcW w:type="dxa" w:w="4320"/>
          </w:tcPr>
          <w:p>
            <w:r>
              <w:t>Float32</w:t>
            </w:r>
          </w:p>
        </w:tc>
      </w:tr>
      <w:tr>
        <w:tc>
          <w:tcPr>
            <w:tcW w:type="dxa" w:w="4320"/>
          </w:tcPr>
          <w:p>
            <w:r>
              <w:t>ST Var</w:t>
            </w:r>
          </w:p>
        </w:tc>
        <w:tc>
          <w:tcPr>
            <w:tcW w:type="dxa" w:w="4320"/>
          </w:tcPr>
          <w:p>
            <w:r>
              <w:t>Float32</w:t>
            </w:r>
          </w:p>
        </w:tc>
      </w:tr>
      <w:tr>
        <w:tc>
          <w:tcPr>
            <w:tcW w:type="dxa" w:w="4320"/>
          </w:tcPr>
          <w:p>
            <w:r>
              <w:t>Wks of Supp Tgt (Lt)</w:t>
            </w:r>
          </w:p>
        </w:tc>
        <w:tc>
          <w:tcPr>
            <w:tcW w:type="dxa" w:w="4320"/>
          </w:tcPr>
          <w:p>
            <w:r>
              <w:t>Float32</w:t>
            </w:r>
          </w:p>
        </w:tc>
      </w:tr>
      <w:tr>
        <w:tc>
          <w:tcPr>
            <w:tcW w:type="dxa" w:w="4320"/>
          </w:tcPr>
          <w:p>
            <w:r>
              <w:t>Wks of Supp Act (Lt)</w:t>
            </w:r>
          </w:p>
        </w:tc>
        <w:tc>
          <w:tcPr>
            <w:tcW w:type="dxa" w:w="4320"/>
          </w:tcPr>
          <w:p>
            <w:r>
              <w:t>Float32</w:t>
            </w:r>
          </w:p>
        </w:tc>
      </w:tr>
      <w:tr>
        <w:tc>
          <w:tcPr>
            <w:tcW w:type="dxa" w:w="4320"/>
          </w:tcPr>
          <w:p>
            <w:r>
              <w:t>LT Var</w:t>
            </w:r>
          </w:p>
        </w:tc>
        <w:tc>
          <w:tcPr>
            <w:tcW w:type="dxa" w:w="4320"/>
          </w:tcPr>
          <w:p>
            <w:r>
              <w:t>Float32</w:t>
            </w:r>
          </w:p>
        </w:tc>
      </w:tr>
      <w:tr>
        <w:tc>
          <w:tcPr>
            <w:tcW w:type="dxa" w:w="4320"/>
          </w:tcPr>
          <w:p>
            <w:r>
              <w:t>Dmd / Fcst</w:t>
            </w:r>
          </w:p>
        </w:tc>
        <w:tc>
          <w:tcPr>
            <w:tcW w:type="dxa" w:w="4320"/>
          </w:tcPr>
          <w:p>
            <w:r>
              <w:t>Float32</w:t>
            </w:r>
          </w:p>
        </w:tc>
      </w:tr>
      <w:tr>
        <w:tc>
          <w:tcPr>
            <w:tcW w:type="dxa" w:w="4320"/>
          </w:tcPr>
          <w:p>
            <w:r>
              <w:t>Notes</w:t>
            </w:r>
          </w:p>
        </w:tc>
        <w:tc>
          <w:tcPr>
            <w:tcW w:type="dxa" w:w="4320"/>
          </w:tcPr>
          <w:p>
            <w:r>
              <w:t>String</w:t>
            </w:r>
          </w:p>
        </w:tc>
      </w:tr>
      <w:tr>
        <w:tc>
          <w:tcPr>
            <w:tcW w:type="dxa" w:w="4320"/>
          </w:tcPr>
          <w:p>
            <w:r>
              <w:t>EAU Units</w:t>
            </w:r>
          </w:p>
        </w:tc>
        <w:tc>
          <w:tcPr>
            <w:tcW w:type="dxa" w:w="4320"/>
          </w:tcPr>
          <w:p>
            <w:r>
              <w:t>Int32</w:t>
            </w:r>
          </w:p>
        </w:tc>
      </w:tr>
      <w:tr>
        <w:tc>
          <w:tcPr>
            <w:tcW w:type="dxa" w:w="4320"/>
          </w:tcPr>
          <w:p>
            <w:r>
              <w:t>WOS</w:t>
            </w:r>
          </w:p>
        </w:tc>
        <w:tc>
          <w:tcPr>
            <w:tcW w:type="dxa" w:w="4320"/>
          </w:tcPr>
          <w:p>
            <w:r>
              <w:t>Float32</w:t>
            </w:r>
          </w:p>
        </w:tc>
      </w:tr>
      <w:tr>
        <w:tc>
          <w:tcPr>
            <w:tcW w:type="dxa" w:w="4320"/>
          </w:tcPr>
          <w:p>
            <w:r>
              <w:t>Basic</w:t>
            </w:r>
          </w:p>
        </w:tc>
        <w:tc>
          <w:tcPr>
            <w:tcW w:type="dxa" w:w="4320"/>
          </w:tcPr>
          <w:p>
            <w:r>
              <w:t>String</w:t>
            </w:r>
          </w:p>
        </w:tc>
      </w:tr>
      <w:tr>
        <w:tc>
          <w:tcPr>
            <w:tcW w:type="dxa" w:w="4320"/>
          </w:tcPr>
          <w:p>
            <w:r>
              <w:t>Dash</w:t>
            </w:r>
          </w:p>
        </w:tc>
        <w:tc>
          <w:tcPr>
            <w:tcW w:type="dxa" w:w="4320"/>
          </w:tcPr>
          <w:p>
            <w:r>
              <w:t>String</w:t>
            </w:r>
          </w:p>
        </w:tc>
      </w:tr>
      <w:tr>
        <w:tc>
          <w:tcPr>
            <w:tcW w:type="dxa" w:w="4320"/>
          </w:tcPr>
          <w:p>
            <w:r>
              <w:t>San</w:t>
            </w:r>
          </w:p>
        </w:tc>
        <w:tc>
          <w:tcPr>
            <w:tcW w:type="dxa" w:w="4320"/>
          </w:tcPr>
          <w:p>
            <w:r>
              <w:t>String</w:t>
            </w:r>
          </w:p>
        </w:tc>
      </w:tr>
      <w:tr>
        <w:tc>
          <w:tcPr>
            <w:tcW w:type="dxa" w:w="4320"/>
          </w:tcPr>
          <w:p>
            <w:r>
              <w:t>Basic-Dash</w:t>
            </w:r>
          </w:p>
        </w:tc>
        <w:tc>
          <w:tcPr>
            <w:tcW w:type="dxa" w:w="4320"/>
          </w:tcPr>
          <w:p>
            <w:r>
              <w:t>String</w:t>
            </w:r>
          </w:p>
        </w:tc>
      </w:tr>
    </w:tbl>
    <w:p>
      <w:r>
        <w:br/>
        <w:t>Sample Data (First 2 Rows):</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Sample Values</w:t>
            </w:r>
          </w:p>
        </w:tc>
      </w:tr>
      <w:tr>
        <w:tc>
          <w:tcPr>
            <w:tcW w:type="dxa" w:w="4320"/>
          </w:tcPr>
          <w:p>
            <w:r>
              <w:t>UPC</w:t>
            </w:r>
          </w:p>
        </w:tc>
        <w:tc>
          <w:tcPr>
            <w:tcW w:type="dxa" w:w="4320"/>
          </w:tcPr>
          <w:p>
            <w:r>
              <w:t>07847760376, 07847771059</w:t>
            </w:r>
          </w:p>
        </w:tc>
      </w:tr>
      <w:tr>
        <w:tc>
          <w:tcPr>
            <w:tcW w:type="dxa" w:w="4320"/>
          </w:tcPr>
          <w:p>
            <w:r>
              <w:t>External</w:t>
            </w:r>
          </w:p>
        </w:tc>
        <w:tc>
          <w:tcPr>
            <w:tcW w:type="dxa" w:w="4320"/>
          </w:tcPr>
          <w:p>
            <w:r>
              <w:t>011-2K480-1SW, 163-15D23-0UR</w:t>
            </w:r>
          </w:p>
        </w:tc>
      </w:tr>
      <w:tr>
        <w:tc>
          <w:tcPr>
            <w:tcW w:type="dxa" w:w="4320"/>
          </w:tcPr>
          <w:p>
            <w:r>
              <w:t>Basic San</w:t>
            </w:r>
          </w:p>
        </w:tc>
        <w:tc>
          <w:tcPr>
            <w:tcW w:type="dxa" w:w="4320"/>
          </w:tcPr>
          <w:p>
            <w:r>
              <w:t>2K480011, 15D23163</w:t>
            </w:r>
          </w:p>
        </w:tc>
      </w:tr>
      <w:tr>
        <w:tc>
          <w:tcPr>
            <w:tcW w:type="dxa" w:w="4320"/>
          </w:tcPr>
          <w:p>
            <w:r>
              <w:t>Wse</w:t>
            </w:r>
          </w:p>
        </w:tc>
        <w:tc>
          <w:tcPr>
            <w:tcW w:type="dxa" w:w="4320"/>
          </w:tcPr>
          <w:p>
            <w:r>
              <w:t>048, 018</w:t>
            </w:r>
          </w:p>
        </w:tc>
      </w:tr>
      <w:tr>
        <w:tc>
          <w:tcPr>
            <w:tcW w:type="dxa" w:w="4320"/>
          </w:tcPr>
          <w:p>
            <w:r>
              <w:t>Plt</w:t>
            </w:r>
          </w:p>
        </w:tc>
        <w:tc>
          <w:tcPr>
            <w:tcW w:type="dxa" w:w="4320"/>
          </w:tcPr>
          <w:p>
            <w:r>
              <w:t>48, 81</w:t>
            </w:r>
          </w:p>
        </w:tc>
      </w:tr>
      <w:tr>
        <w:tc>
          <w:tcPr>
            <w:tcW w:type="dxa" w:w="4320"/>
          </w:tcPr>
          <w:p>
            <w:r>
              <w:t>Dpt</w:t>
            </w:r>
          </w:p>
        </w:tc>
        <w:tc>
          <w:tcPr>
            <w:tcW w:type="dxa" w:w="4320"/>
          </w:tcPr>
          <w:p>
            <w:r>
              <w:t>02, 152</w:t>
            </w:r>
          </w:p>
        </w:tc>
      </w:tr>
      <w:tr>
        <w:tc>
          <w:tcPr>
            <w:tcW w:type="dxa" w:w="4320"/>
          </w:tcPr>
          <w:p>
            <w:r>
              <w:t>Pln Ctr</w:t>
            </w:r>
          </w:p>
        </w:tc>
        <w:tc>
          <w:tcPr>
            <w:tcW w:type="dxa" w:w="4320"/>
          </w:tcPr>
          <w:p>
            <w:r>
              <w:t>S2000, 15SUL</w:t>
            </w:r>
          </w:p>
        </w:tc>
      </w:tr>
      <w:tr>
        <w:tc>
          <w:tcPr>
            <w:tcW w:type="dxa" w:w="4320"/>
          </w:tcPr>
          <w:p>
            <w:r>
              <w:t>GroupNbr</w:t>
            </w:r>
          </w:p>
        </w:tc>
        <w:tc>
          <w:tcPr>
            <w:tcW w:type="dxa" w:w="4320"/>
          </w:tcPr>
          <w:p>
            <w:r>
              <w:t>Group5, Group30</w:t>
            </w:r>
          </w:p>
        </w:tc>
      </w:tr>
      <w:tr>
        <w:tc>
          <w:tcPr>
            <w:tcW w:type="dxa" w:w="4320"/>
          </w:tcPr>
          <w:p>
            <w:r>
              <w:t>Cls Cd</w:t>
            </w:r>
          </w:p>
        </w:tc>
        <w:tc>
          <w:tcPr>
            <w:tcW w:type="dxa" w:w="4320"/>
          </w:tcPr>
          <w:p>
            <w:r>
              <w:t>9, 8</w:t>
            </w:r>
          </w:p>
        </w:tc>
      </w:tr>
      <w:tr>
        <w:tc>
          <w:tcPr>
            <w:tcW w:type="dxa" w:w="4320"/>
          </w:tcPr>
          <w:p>
            <w:r>
              <w:t>Lf Cycle</w:t>
            </w:r>
          </w:p>
        </w:tc>
        <w:tc>
          <w:tcPr>
            <w:tcW w:type="dxa" w:w="4320"/>
          </w:tcPr>
          <w:p>
            <w:r>
              <w:t>5, 3</w:t>
            </w:r>
          </w:p>
        </w:tc>
      </w:tr>
      <w:tr>
        <w:tc>
          <w:tcPr>
            <w:tcW w:type="dxa" w:w="4320"/>
          </w:tcPr>
          <w:p>
            <w:r>
              <w:t>Color</w:t>
            </w:r>
          </w:p>
        </w:tc>
        <w:tc>
          <w:tcPr>
            <w:tcW w:type="dxa" w:w="4320"/>
          </w:tcPr>
          <w:p>
            <w:r>
              <w:t>GRAY, RED</w:t>
            </w:r>
          </w:p>
        </w:tc>
      </w:tr>
      <w:tr>
        <w:tc>
          <w:tcPr>
            <w:tcW w:type="dxa" w:w="4320"/>
          </w:tcPr>
          <w:p>
            <w:r>
              <w:t>Finish</w:t>
            </w:r>
          </w:p>
        </w:tc>
        <w:tc>
          <w:tcPr>
            <w:tcW w:type="dxa" w:w="4320"/>
          </w:tcPr>
          <w:p>
            <w:r>
              <w:t>null, null</w:t>
            </w:r>
          </w:p>
        </w:tc>
      </w:tr>
      <w:tr>
        <w:tc>
          <w:tcPr>
            <w:tcW w:type="dxa" w:w="4320"/>
          </w:tcPr>
          <w:p>
            <w:r>
              <w:t>BU</w:t>
            </w:r>
          </w:p>
        </w:tc>
        <w:tc>
          <w:tcPr>
            <w:tcW w:type="dxa" w:w="4320"/>
          </w:tcPr>
          <w:p>
            <w:r>
              <w:t>Controls, Commercial and Industrial</w:t>
            </w:r>
          </w:p>
        </w:tc>
      </w:tr>
      <w:tr>
        <w:tc>
          <w:tcPr>
            <w:tcW w:type="dxa" w:w="4320"/>
          </w:tcPr>
          <w:p>
            <w:r>
              <w:t>BU Name</w:t>
            </w:r>
          </w:p>
        </w:tc>
        <w:tc>
          <w:tcPr>
            <w:tcW w:type="dxa" w:w="4320"/>
          </w:tcPr>
          <w:p>
            <w:r>
              <w:t>Controls, Commercial and Industrial</w:t>
            </w:r>
          </w:p>
        </w:tc>
      </w:tr>
      <w:tr>
        <w:tc>
          <w:tcPr>
            <w:tcW w:type="dxa" w:w="4320"/>
          </w:tcPr>
          <w:p>
            <w:r>
              <w:t>M P G</w:t>
            </w:r>
          </w:p>
        </w:tc>
        <w:tc>
          <w:tcPr>
            <w:tcW w:type="dxa" w:w="4320"/>
          </w:tcPr>
          <w:p>
            <w:r>
              <w:t>84, 71</w:t>
            </w:r>
          </w:p>
        </w:tc>
      </w:tr>
      <w:tr>
        <w:tc>
          <w:tcPr>
            <w:tcW w:type="dxa" w:w="4320"/>
          </w:tcPr>
          <w:p>
            <w:r>
              <w:t>MPG Name</w:t>
            </w:r>
          </w:p>
        </w:tc>
        <w:tc>
          <w:tcPr>
            <w:tcW w:type="dxa" w:w="4320"/>
          </w:tcPr>
          <w:p>
            <w:r>
              <w:t>M&amp;V METERS, TEMPORARY POWER</w:t>
            </w:r>
          </w:p>
        </w:tc>
      </w:tr>
      <w:tr>
        <w:tc>
          <w:tcPr>
            <w:tcW w:type="dxa" w:w="4320"/>
          </w:tcPr>
          <w:p>
            <w:r>
              <w:t>IPG</w:t>
            </w:r>
          </w:p>
        </w:tc>
        <w:tc>
          <w:tcPr>
            <w:tcW w:type="dxa" w:w="4320"/>
          </w:tcPr>
          <w:p>
            <w:r>
              <w:t>00843, 00711</w:t>
            </w:r>
          </w:p>
        </w:tc>
      </w:tr>
      <w:tr>
        <w:tc>
          <w:tcPr>
            <w:tcW w:type="dxa" w:w="4320"/>
          </w:tcPr>
          <w:p>
            <w:r>
              <w:t>IPG Name</w:t>
            </w:r>
          </w:p>
        </w:tc>
        <w:tc>
          <w:tcPr>
            <w:tcW w:type="dxa" w:w="4320"/>
          </w:tcPr>
          <w:p>
            <w:r>
              <w:t>METERS KITS, CAM-TYPE DEVICES</w:t>
            </w:r>
          </w:p>
        </w:tc>
      </w:tr>
      <w:tr>
        <w:tc>
          <w:tcPr>
            <w:tcW w:type="dxa" w:w="4320"/>
          </w:tcPr>
          <w:p>
            <w:r>
              <w:t>Mkt Cls</w:t>
            </w:r>
          </w:p>
        </w:tc>
        <w:tc>
          <w:tcPr>
            <w:tcW w:type="dxa" w:w="4320"/>
          </w:tcPr>
          <w:p>
            <w:r>
              <w:t>M52, Y06</w:t>
            </w:r>
          </w:p>
        </w:tc>
      </w:tr>
      <w:tr>
        <w:tc>
          <w:tcPr>
            <w:tcW w:type="dxa" w:w="4320"/>
          </w:tcPr>
          <w:p>
            <w:r>
              <w:t>Mkt Cls Desc</w:t>
            </w:r>
          </w:p>
        </w:tc>
        <w:tc>
          <w:tcPr>
            <w:tcW w:type="dxa" w:w="4320"/>
          </w:tcPr>
          <w:p>
            <w:r>
              <w:t>KITTED METER PRODUCTS, CAM-TYPE DEVICES C/I</w:t>
            </w:r>
          </w:p>
        </w:tc>
      </w:tr>
      <w:tr>
        <w:tc>
          <w:tcPr>
            <w:tcW w:type="dxa" w:w="4320"/>
          </w:tcPr>
          <w:p>
            <w:r>
              <w:t>Prd Mgr</w:t>
            </w:r>
          </w:p>
        </w:tc>
        <w:tc>
          <w:tcPr>
            <w:tcW w:type="dxa" w:w="4320"/>
          </w:tcPr>
          <w:p>
            <w:r>
              <w:t>LAW, PISANI</w:t>
            </w:r>
          </w:p>
        </w:tc>
      </w:tr>
      <w:tr>
        <w:tc>
          <w:tcPr>
            <w:tcW w:type="dxa" w:w="4320"/>
          </w:tcPr>
          <w:p>
            <w:r>
              <w:t>Top Cust Ct</w:t>
            </w:r>
          </w:p>
        </w:tc>
        <w:tc>
          <w:tcPr>
            <w:tcW w:type="dxa" w:w="4320"/>
          </w:tcPr>
          <w:p>
            <w:r>
              <w:t>6/14, 1/2</w:t>
            </w:r>
          </w:p>
        </w:tc>
      </w:tr>
      <w:tr>
        <w:tc>
          <w:tcPr>
            <w:tcW w:type="dxa" w:w="4320"/>
          </w:tcPr>
          <w:p>
            <w:r>
              <w:t>Top Custs</w:t>
            </w:r>
          </w:p>
        </w:tc>
        <w:tc>
          <w:tcPr>
            <w:tcW w:type="dxa" w:w="4320"/>
          </w:tcPr>
          <w:p>
            <w:r>
              <w:t xml:space="preserve"> 0TD-IMARK INC (0TD)39.2%, 004-C.E.D. (004)18.9%, AMAZON (0AZ)8.10%, LEVITON E-STORE (000210000)5.40%, 025-REXEL USA (025)5.40%, 003-GRAYBAR (003)5.40%, 036-IESD (036)4.10%, 029-WESCO INC (029)2.70%, 0LV-LEVITON SA (0LV)2.70%, 0Y9-SONEPAR USA (0Y9)2.70%, RADWELL INTERNATIONAL (161119)1.40%, 0BS-BAYSHORE ELECTRIC (0BS)1.40%, GLOBAL TEST SUPPLY (015540000)1.40%, 0AA-ALLIED ELECTRONICS (0AA)1.40%,  0ST-ONE-STOP-BUY.COM (0ST)93.3%, 0TD-IMARK INC (0TD)6.70%</w:t>
            </w:r>
          </w:p>
        </w:tc>
      </w:tr>
      <w:tr>
        <w:tc>
          <w:tcPr>
            <w:tcW w:type="dxa" w:w="4320"/>
          </w:tcPr>
          <w:p>
            <w:r>
              <w:t>Sft Inv Method</w:t>
            </w:r>
          </w:p>
        </w:tc>
        <w:tc>
          <w:tcPr>
            <w:tcW w:type="dxa" w:w="4320"/>
          </w:tcPr>
          <w:p>
            <w:r>
              <w:t>SStk, SStk</w:t>
            </w:r>
          </w:p>
        </w:tc>
      </w:tr>
      <w:tr>
        <w:tc>
          <w:tcPr>
            <w:tcW w:type="dxa" w:w="4320"/>
          </w:tcPr>
          <w:p>
            <w:r>
              <w:t>ABC Cd</w:t>
            </w:r>
          </w:p>
        </w:tc>
        <w:tc>
          <w:tcPr>
            <w:tcW w:type="dxa" w:w="4320"/>
          </w:tcPr>
          <w:p>
            <w:r>
              <w:t>C, C</w:t>
            </w:r>
          </w:p>
        </w:tc>
      </w:tr>
      <w:tr>
        <w:tc>
          <w:tcPr>
            <w:tcW w:type="dxa" w:w="4320"/>
          </w:tcPr>
          <w:p>
            <w:r>
              <w:t>ABC Flg</w:t>
            </w:r>
          </w:p>
        </w:tc>
        <w:tc>
          <w:tcPr>
            <w:tcW w:type="dxa" w:w="4320"/>
          </w:tcPr>
          <w:p>
            <w:r>
              <w:t>null, null</w:t>
            </w:r>
          </w:p>
        </w:tc>
      </w:tr>
      <w:tr>
        <w:tc>
          <w:tcPr>
            <w:tcW w:type="dxa" w:w="4320"/>
          </w:tcPr>
          <w:p>
            <w:r>
              <w:t>Sft Tm</w:t>
            </w:r>
          </w:p>
        </w:tc>
        <w:tc>
          <w:tcPr>
            <w:tcW w:type="dxa" w:w="4320"/>
          </w:tcPr>
          <w:p>
            <w:r>
              <w:t>0.0, 0.0</w:t>
            </w:r>
          </w:p>
        </w:tc>
      </w:tr>
      <w:tr>
        <w:tc>
          <w:tcPr>
            <w:tcW w:type="dxa" w:w="4320"/>
          </w:tcPr>
          <w:p>
            <w:r>
              <w:t>Lead Tm Wks</w:t>
            </w:r>
          </w:p>
        </w:tc>
        <w:tc>
          <w:tcPr>
            <w:tcW w:type="dxa" w:w="4320"/>
          </w:tcPr>
          <w:p>
            <w:r>
              <w:t>null, 3</w:t>
            </w:r>
          </w:p>
        </w:tc>
      </w:tr>
      <w:tr>
        <w:tc>
          <w:tcPr>
            <w:tcW w:type="dxa" w:w="4320"/>
          </w:tcPr>
          <w:p>
            <w:r>
              <w:t>Fcst Flg</w:t>
            </w:r>
          </w:p>
        </w:tc>
        <w:tc>
          <w:tcPr>
            <w:tcW w:type="dxa" w:w="4320"/>
          </w:tcPr>
          <w:p>
            <w:r>
              <w:t>D, D</w:t>
            </w:r>
          </w:p>
        </w:tc>
      </w:tr>
      <w:tr>
        <w:tc>
          <w:tcPr>
            <w:tcW w:type="dxa" w:w="4320"/>
          </w:tcPr>
          <w:p>
            <w:r>
              <w:t>Plt Pln Min</w:t>
            </w:r>
          </w:p>
        </w:tc>
        <w:tc>
          <w:tcPr>
            <w:tcW w:type="dxa" w:w="4320"/>
          </w:tcPr>
          <w:p>
            <w:r>
              <w:t>0, 0</w:t>
            </w:r>
          </w:p>
        </w:tc>
      </w:tr>
      <w:tr>
        <w:tc>
          <w:tcPr>
            <w:tcW w:type="dxa" w:w="4320"/>
          </w:tcPr>
          <w:p>
            <w:r>
              <w:t>Plt Lot Size</w:t>
            </w:r>
          </w:p>
        </w:tc>
        <w:tc>
          <w:tcPr>
            <w:tcW w:type="dxa" w:w="4320"/>
          </w:tcPr>
          <w:p>
            <w:r>
              <w:t>1, 10</w:t>
            </w:r>
          </w:p>
        </w:tc>
      </w:tr>
      <w:tr>
        <w:tc>
          <w:tcPr>
            <w:tcW w:type="dxa" w:w="4320"/>
          </w:tcPr>
          <w:p>
            <w:r>
              <w:t>Std Pk</w:t>
            </w:r>
          </w:p>
        </w:tc>
        <w:tc>
          <w:tcPr>
            <w:tcW w:type="dxa" w:w="4320"/>
          </w:tcPr>
          <w:p>
            <w:r>
              <w:t>1, 10</w:t>
            </w:r>
          </w:p>
        </w:tc>
      </w:tr>
      <w:tr>
        <w:tc>
          <w:tcPr>
            <w:tcW w:type="dxa" w:w="4320"/>
          </w:tcPr>
          <w:p>
            <w:r>
              <w:t>Inn Pk</w:t>
            </w:r>
          </w:p>
        </w:tc>
        <w:tc>
          <w:tcPr>
            <w:tcW w:type="dxa" w:w="4320"/>
          </w:tcPr>
          <w:p>
            <w:r>
              <w:t>null, null</w:t>
            </w:r>
          </w:p>
        </w:tc>
      </w:tr>
      <w:tr>
        <w:tc>
          <w:tcPr>
            <w:tcW w:type="dxa" w:w="4320"/>
          </w:tcPr>
          <w:p>
            <w:r>
              <w:t>Cart</w:t>
            </w:r>
          </w:p>
        </w:tc>
        <w:tc>
          <w:tcPr>
            <w:tcW w:type="dxa" w:w="4320"/>
          </w:tcPr>
          <w:p>
            <w:r>
              <w:t>S2000 INDOOR KWH MTR KIT, 15 SERIES SINGLE POLE CAM</w:t>
            </w:r>
          </w:p>
        </w:tc>
      </w:tr>
      <w:tr>
        <w:tc>
          <w:tcPr>
            <w:tcW w:type="dxa" w:w="4320"/>
          </w:tcPr>
          <w:p>
            <w:r>
              <w:t>Pal Qty</w:t>
            </w:r>
          </w:p>
        </w:tc>
        <w:tc>
          <w:tcPr>
            <w:tcW w:type="dxa" w:w="4320"/>
          </w:tcPr>
          <w:p>
            <w:r>
              <w:t>42, 4200</w:t>
            </w:r>
          </w:p>
        </w:tc>
      </w:tr>
      <w:tr>
        <w:tc>
          <w:tcPr>
            <w:tcW w:type="dxa" w:w="4320"/>
          </w:tcPr>
          <w:p>
            <w:r>
              <w:t>Pal %</w:t>
            </w:r>
          </w:p>
        </w:tc>
        <w:tc>
          <w:tcPr>
            <w:tcW w:type="dxa" w:w="4320"/>
          </w:tcPr>
          <w:p>
            <w:r>
              <w:t>0.0, 0.0</w:t>
            </w:r>
          </w:p>
        </w:tc>
      </w:tr>
      <w:tr>
        <w:tc>
          <w:tcPr>
            <w:tcW w:type="dxa" w:w="4320"/>
          </w:tcPr>
          <w:p>
            <w:r>
              <w:t>Cube</w:t>
            </w:r>
          </w:p>
        </w:tc>
        <w:tc>
          <w:tcPr>
            <w:tcW w:type="dxa" w:w="4320"/>
          </w:tcPr>
          <w:p>
            <w:r>
              <w:t>0.9100000262260437, 0.09000000357627869</w:t>
            </w:r>
          </w:p>
        </w:tc>
      </w:tr>
      <w:tr>
        <w:tc>
          <w:tcPr>
            <w:tcW w:type="dxa" w:w="4320"/>
          </w:tcPr>
          <w:p>
            <w:r>
              <w:t>Length</w:t>
            </w:r>
          </w:p>
        </w:tc>
        <w:tc>
          <w:tcPr>
            <w:tcW w:type="dxa" w:w="4320"/>
          </w:tcPr>
          <w:p>
            <w:r>
              <w:t>19.25, 6.25</w:t>
            </w:r>
          </w:p>
        </w:tc>
      </w:tr>
      <w:tr>
        <w:tc>
          <w:tcPr>
            <w:tcW w:type="dxa" w:w="4320"/>
          </w:tcPr>
          <w:p>
            <w:r>
              <w:t>Width</w:t>
            </w:r>
          </w:p>
        </w:tc>
        <w:tc>
          <w:tcPr>
            <w:tcW w:type="dxa" w:w="4320"/>
          </w:tcPr>
          <w:p>
            <w:r>
              <w:t>12.5, 4.375</w:t>
            </w:r>
          </w:p>
        </w:tc>
      </w:tr>
      <w:tr>
        <w:tc>
          <w:tcPr>
            <w:tcW w:type="dxa" w:w="4320"/>
          </w:tcPr>
          <w:p>
            <w:r>
              <w:t>Height</w:t>
            </w:r>
          </w:p>
        </w:tc>
        <w:tc>
          <w:tcPr>
            <w:tcW w:type="dxa" w:w="4320"/>
          </w:tcPr>
          <w:p>
            <w:r>
              <w:t>6.5, 5.375</w:t>
            </w:r>
          </w:p>
        </w:tc>
      </w:tr>
      <w:tr>
        <w:tc>
          <w:tcPr>
            <w:tcW w:type="dxa" w:w="4320"/>
          </w:tcPr>
          <w:p>
            <w:r>
              <w:t>Weight</w:t>
            </w:r>
          </w:p>
        </w:tc>
        <w:tc>
          <w:tcPr>
            <w:tcW w:type="dxa" w:w="4320"/>
          </w:tcPr>
          <w:p>
            <w:r>
              <w:t>6.0, 1.899999976158142</w:t>
            </w:r>
          </w:p>
        </w:tc>
      </w:tr>
      <w:tr>
        <w:tc>
          <w:tcPr>
            <w:tcW w:type="dxa" w:w="4320"/>
          </w:tcPr>
          <w:p>
            <w:r>
              <w:t>On Hand</w:t>
            </w:r>
          </w:p>
        </w:tc>
        <w:tc>
          <w:tcPr>
            <w:tcW w:type="dxa" w:w="4320"/>
          </w:tcPr>
          <w:p>
            <w:r>
              <w:t>1, 40</w:t>
            </w:r>
          </w:p>
        </w:tc>
      </w:tr>
      <w:tr>
        <w:tc>
          <w:tcPr>
            <w:tcW w:type="dxa" w:w="4320"/>
          </w:tcPr>
          <w:p>
            <w:r>
              <w:t>In Transit</w:t>
            </w:r>
          </w:p>
        </w:tc>
        <w:tc>
          <w:tcPr>
            <w:tcW w:type="dxa" w:w="4320"/>
          </w:tcPr>
          <w:p>
            <w:r>
              <w:t>0, 0</w:t>
            </w:r>
          </w:p>
        </w:tc>
      </w:tr>
      <w:tr>
        <w:tc>
          <w:tcPr>
            <w:tcW w:type="dxa" w:w="4320"/>
          </w:tcPr>
          <w:p>
            <w:r>
              <w:t>QA Hold</w:t>
            </w:r>
          </w:p>
        </w:tc>
        <w:tc>
          <w:tcPr>
            <w:tcW w:type="dxa" w:w="4320"/>
          </w:tcPr>
          <w:p>
            <w:r>
              <w:t>0, 0</w:t>
            </w:r>
          </w:p>
        </w:tc>
      </w:tr>
      <w:tr>
        <w:tc>
          <w:tcPr>
            <w:tcW w:type="dxa" w:w="4320"/>
          </w:tcPr>
          <w:p>
            <w:r>
              <w:t>Cust Ords</w:t>
            </w:r>
          </w:p>
        </w:tc>
        <w:tc>
          <w:tcPr>
            <w:tcW w:type="dxa" w:w="4320"/>
          </w:tcPr>
          <w:p>
            <w:r>
              <w:t>0, 0</w:t>
            </w:r>
          </w:p>
        </w:tc>
      </w:tr>
      <w:tr>
        <w:tc>
          <w:tcPr>
            <w:tcW w:type="dxa" w:w="4320"/>
          </w:tcPr>
          <w:p>
            <w:r>
              <w:t>Net Inv</w:t>
            </w:r>
          </w:p>
        </w:tc>
        <w:tc>
          <w:tcPr>
            <w:tcW w:type="dxa" w:w="4320"/>
          </w:tcPr>
          <w:p>
            <w:r>
              <w:t>1, 40</w:t>
            </w:r>
          </w:p>
        </w:tc>
      </w:tr>
      <w:tr>
        <w:tc>
          <w:tcPr>
            <w:tcW w:type="dxa" w:w="4320"/>
          </w:tcPr>
          <w:p>
            <w:r>
              <w:t>Tgt</w:t>
            </w:r>
          </w:p>
        </w:tc>
        <w:tc>
          <w:tcPr>
            <w:tcW w:type="dxa" w:w="4320"/>
          </w:tcPr>
          <w:p>
            <w:r>
              <w:t>0, 15</w:t>
            </w:r>
          </w:p>
        </w:tc>
      </w:tr>
      <w:tr>
        <w:tc>
          <w:tcPr>
            <w:tcW w:type="dxa" w:w="4320"/>
          </w:tcPr>
          <w:p>
            <w:r>
              <w:t>Avg Wkly Dmd (6Mth)</w:t>
            </w:r>
          </w:p>
        </w:tc>
        <w:tc>
          <w:tcPr>
            <w:tcW w:type="dxa" w:w="4320"/>
          </w:tcPr>
          <w:p>
            <w:r>
              <w:t>1.0, 1.0</w:t>
            </w:r>
          </w:p>
        </w:tc>
      </w:tr>
      <w:tr>
        <w:tc>
          <w:tcPr>
            <w:tcW w:type="dxa" w:w="4320"/>
          </w:tcPr>
          <w:p>
            <w:r>
              <w:t>Avg Wkly Dmd (2Mth)</w:t>
            </w:r>
          </w:p>
        </w:tc>
        <w:tc>
          <w:tcPr>
            <w:tcW w:type="dxa" w:w="4320"/>
          </w:tcPr>
          <w:p>
            <w:r>
              <w:t>1.0, 0.0</w:t>
            </w:r>
          </w:p>
        </w:tc>
      </w:tr>
      <w:tr>
        <w:tc>
          <w:tcPr>
            <w:tcW w:type="dxa" w:w="4320"/>
          </w:tcPr>
          <w:p>
            <w:r>
              <w:t>Avg Wkly Fcst (2Mth)</w:t>
            </w:r>
          </w:p>
        </w:tc>
        <w:tc>
          <w:tcPr>
            <w:tcW w:type="dxa" w:w="4320"/>
          </w:tcPr>
          <w:p>
            <w:r>
              <w:t>0.0, 0.0</w:t>
            </w:r>
          </w:p>
        </w:tc>
      </w:tr>
      <w:tr>
        <w:tc>
          <w:tcPr>
            <w:tcW w:type="dxa" w:w="4320"/>
          </w:tcPr>
          <w:p>
            <w:r>
              <w:t>Avg Wkly Fcst (6Mth)</w:t>
            </w:r>
          </w:p>
        </w:tc>
        <w:tc>
          <w:tcPr>
            <w:tcW w:type="dxa" w:w="4320"/>
          </w:tcPr>
          <w:p>
            <w:r>
              <w:t>0.0, 1.0</w:t>
            </w:r>
          </w:p>
        </w:tc>
      </w:tr>
      <w:tr>
        <w:tc>
          <w:tcPr>
            <w:tcW w:type="dxa" w:w="4320"/>
          </w:tcPr>
          <w:p>
            <w:r>
              <w:t>Sft Time Qty</w:t>
            </w:r>
          </w:p>
        </w:tc>
        <w:tc>
          <w:tcPr>
            <w:tcW w:type="dxa" w:w="4320"/>
          </w:tcPr>
          <w:p>
            <w:r>
              <w:t>0, 0</w:t>
            </w:r>
          </w:p>
        </w:tc>
      </w:tr>
      <w:tr>
        <w:tc>
          <w:tcPr>
            <w:tcW w:type="dxa" w:w="4320"/>
          </w:tcPr>
          <w:p>
            <w:r>
              <w:t>Base SS Qty</w:t>
            </w:r>
          </w:p>
        </w:tc>
        <w:tc>
          <w:tcPr>
            <w:tcW w:type="dxa" w:w="4320"/>
          </w:tcPr>
          <w:p>
            <w:r>
              <w:t>0, 15</w:t>
            </w:r>
          </w:p>
        </w:tc>
      </w:tr>
      <w:tr>
        <w:tc>
          <w:tcPr>
            <w:tcW w:type="dxa" w:w="4320"/>
          </w:tcPr>
          <w:p>
            <w:r>
              <w:t>Sft Stk Qty</w:t>
            </w:r>
          </w:p>
        </w:tc>
        <w:tc>
          <w:tcPr>
            <w:tcW w:type="dxa" w:w="4320"/>
          </w:tcPr>
          <w:p>
            <w:r>
              <w:t>0, 15</w:t>
            </w:r>
          </w:p>
        </w:tc>
      </w:tr>
      <w:tr>
        <w:tc>
          <w:tcPr>
            <w:tcW w:type="dxa" w:w="4320"/>
          </w:tcPr>
          <w:p>
            <w:r>
              <w:t>Sanning Indicator</w:t>
            </w:r>
          </w:p>
        </w:tc>
        <w:tc>
          <w:tcPr>
            <w:tcW w:type="dxa" w:w="4320"/>
          </w:tcPr>
          <w:p>
            <w:r>
              <w:t>N, Y</w:t>
            </w:r>
          </w:p>
        </w:tc>
      </w:tr>
      <w:tr>
        <w:tc>
          <w:tcPr>
            <w:tcW w:type="dxa" w:w="4320"/>
          </w:tcPr>
          <w:p>
            <w:r>
              <w:t>Excess Inv</w:t>
            </w:r>
          </w:p>
        </w:tc>
        <w:tc>
          <w:tcPr>
            <w:tcW w:type="dxa" w:w="4320"/>
          </w:tcPr>
          <w:p>
            <w:r>
              <w:t>1, 25</w:t>
            </w:r>
          </w:p>
        </w:tc>
      </w:tr>
      <w:tr>
        <w:tc>
          <w:tcPr>
            <w:tcW w:type="dxa" w:w="4320"/>
          </w:tcPr>
          <w:p>
            <w:r>
              <w:t>Flag</w:t>
            </w:r>
          </w:p>
        </w:tc>
        <w:tc>
          <w:tcPr>
            <w:tcW w:type="dxa" w:w="4320"/>
          </w:tcPr>
          <w:p>
            <w:r>
              <w:t>1, 1</w:t>
            </w:r>
          </w:p>
        </w:tc>
      </w:tr>
      <w:tr>
        <w:tc>
          <w:tcPr>
            <w:tcW w:type="dxa" w:w="4320"/>
          </w:tcPr>
          <w:p>
            <w:r>
              <w:t>Inv Short</w:t>
            </w:r>
          </w:p>
        </w:tc>
        <w:tc>
          <w:tcPr>
            <w:tcW w:type="dxa" w:w="4320"/>
          </w:tcPr>
          <w:p>
            <w:r>
              <w:t>0, 0</w:t>
            </w:r>
          </w:p>
        </w:tc>
      </w:tr>
      <w:tr>
        <w:tc>
          <w:tcPr>
            <w:tcW w:type="dxa" w:w="4320"/>
          </w:tcPr>
          <w:p>
            <w:r>
              <w:t>Flag2</w:t>
            </w:r>
          </w:p>
        </w:tc>
        <w:tc>
          <w:tcPr>
            <w:tcW w:type="dxa" w:w="4320"/>
          </w:tcPr>
          <w:p>
            <w:r>
              <w:t>0, 0</w:t>
            </w:r>
          </w:p>
        </w:tc>
      </w:tr>
      <w:tr>
        <w:tc>
          <w:tcPr>
            <w:tcW w:type="dxa" w:w="4320"/>
          </w:tcPr>
          <w:p>
            <w:r>
              <w:t>Wks of Supp Tgt (St)</w:t>
            </w:r>
          </w:p>
        </w:tc>
        <w:tc>
          <w:tcPr>
            <w:tcW w:type="dxa" w:w="4320"/>
          </w:tcPr>
          <w:p>
            <w:r>
              <w:t>0.0, 999.9000244140625</w:t>
            </w:r>
          </w:p>
        </w:tc>
      </w:tr>
      <w:tr>
        <w:tc>
          <w:tcPr>
            <w:tcW w:type="dxa" w:w="4320"/>
          </w:tcPr>
          <w:p>
            <w:r>
              <w:t>Wks of Supp Act (St)</w:t>
            </w:r>
          </w:p>
        </w:tc>
        <w:tc>
          <w:tcPr>
            <w:tcW w:type="dxa" w:w="4320"/>
          </w:tcPr>
          <w:p>
            <w:r>
              <w:t>999.9000244140625, 999.9000244140625</w:t>
            </w:r>
          </w:p>
        </w:tc>
      </w:tr>
      <w:tr>
        <w:tc>
          <w:tcPr>
            <w:tcW w:type="dxa" w:w="4320"/>
          </w:tcPr>
          <w:p>
            <w:r>
              <w:t>ST Var</w:t>
            </w:r>
          </w:p>
        </w:tc>
        <w:tc>
          <w:tcPr>
            <w:tcW w:type="dxa" w:w="4320"/>
          </w:tcPr>
          <w:p>
            <w:r>
              <w:t>999.9000244140625, 0.0</w:t>
            </w:r>
          </w:p>
        </w:tc>
      </w:tr>
      <w:tr>
        <w:tc>
          <w:tcPr>
            <w:tcW w:type="dxa" w:w="4320"/>
          </w:tcPr>
          <w:p>
            <w:r>
              <w:t>Wks of Supp Tgt (Lt)</w:t>
            </w:r>
          </w:p>
        </w:tc>
        <w:tc>
          <w:tcPr>
            <w:tcW w:type="dxa" w:w="4320"/>
          </w:tcPr>
          <w:p>
            <w:r>
              <w:t>0.0, 15.0</w:t>
            </w:r>
          </w:p>
        </w:tc>
      </w:tr>
      <w:tr>
        <w:tc>
          <w:tcPr>
            <w:tcW w:type="dxa" w:w="4320"/>
          </w:tcPr>
          <w:p>
            <w:r>
              <w:t>Wks of Supp Act (Lt)</w:t>
            </w:r>
          </w:p>
        </w:tc>
        <w:tc>
          <w:tcPr>
            <w:tcW w:type="dxa" w:w="4320"/>
          </w:tcPr>
          <w:p>
            <w:r>
              <w:t>999.9000244140625, 40.0</w:t>
            </w:r>
          </w:p>
        </w:tc>
      </w:tr>
      <w:tr>
        <w:tc>
          <w:tcPr>
            <w:tcW w:type="dxa" w:w="4320"/>
          </w:tcPr>
          <w:p>
            <w:r>
              <w:t>LT Var</w:t>
            </w:r>
          </w:p>
        </w:tc>
        <w:tc>
          <w:tcPr>
            <w:tcW w:type="dxa" w:w="4320"/>
          </w:tcPr>
          <w:p>
            <w:r>
              <w:t>999.9000244140625, 25.0</w:t>
            </w:r>
          </w:p>
        </w:tc>
      </w:tr>
      <w:tr>
        <w:tc>
          <w:tcPr>
            <w:tcW w:type="dxa" w:w="4320"/>
          </w:tcPr>
          <w:p>
            <w:r>
              <w:t>Dmd / Fcst</w:t>
            </w:r>
          </w:p>
        </w:tc>
        <w:tc>
          <w:tcPr>
            <w:tcW w:type="dxa" w:w="4320"/>
          </w:tcPr>
          <w:p>
            <w:r>
              <w:t>null, 1.3571428060531616</w:t>
            </w:r>
          </w:p>
        </w:tc>
      </w:tr>
      <w:tr>
        <w:tc>
          <w:tcPr>
            <w:tcW w:type="dxa" w:w="4320"/>
          </w:tcPr>
          <w:p>
            <w:r>
              <w:t>Notes</w:t>
            </w:r>
          </w:p>
        </w:tc>
        <w:tc>
          <w:tcPr>
            <w:tcW w:type="dxa" w:w="4320"/>
          </w:tcPr>
          <w:p>
            <w:r>
              <w:t>null, null</w:t>
            </w:r>
          </w:p>
        </w:tc>
      </w:tr>
      <w:tr>
        <w:tc>
          <w:tcPr>
            <w:tcW w:type="dxa" w:w="4320"/>
          </w:tcPr>
          <w:p>
            <w:r>
              <w:t>EAU Units</w:t>
            </w:r>
          </w:p>
        </w:tc>
        <w:tc>
          <w:tcPr>
            <w:tcW w:type="dxa" w:w="4320"/>
          </w:tcPr>
          <w:p>
            <w:r>
              <w:t>0, 52</w:t>
            </w:r>
          </w:p>
        </w:tc>
      </w:tr>
      <w:tr>
        <w:tc>
          <w:tcPr>
            <w:tcW w:type="dxa" w:w="4320"/>
          </w:tcPr>
          <w:p>
            <w:r>
              <w:t>WOS</w:t>
            </w:r>
          </w:p>
        </w:tc>
        <w:tc>
          <w:tcPr>
            <w:tcW w:type="dxa" w:w="4320"/>
          </w:tcPr>
          <w:p>
            <w:r>
              <w:t>null, 40.0</w:t>
            </w:r>
          </w:p>
        </w:tc>
      </w:tr>
      <w:tr>
        <w:tc>
          <w:tcPr>
            <w:tcW w:type="dxa" w:w="4320"/>
          </w:tcPr>
          <w:p>
            <w:r>
              <w:t>Basic</w:t>
            </w:r>
          </w:p>
        </w:tc>
        <w:tc>
          <w:tcPr>
            <w:tcW w:type="dxa" w:w="4320"/>
          </w:tcPr>
          <w:p>
            <w:r>
              <w:t>2K480, 15D23</w:t>
            </w:r>
          </w:p>
        </w:tc>
      </w:tr>
      <w:tr>
        <w:tc>
          <w:tcPr>
            <w:tcW w:type="dxa" w:w="4320"/>
          </w:tcPr>
          <w:p>
            <w:r>
              <w:t>Dash</w:t>
            </w:r>
          </w:p>
        </w:tc>
        <w:tc>
          <w:tcPr>
            <w:tcW w:type="dxa" w:w="4320"/>
          </w:tcPr>
          <w:p>
            <w:r>
              <w:t>1SW, 0UR</w:t>
            </w:r>
          </w:p>
        </w:tc>
      </w:tr>
      <w:tr>
        <w:tc>
          <w:tcPr>
            <w:tcW w:type="dxa" w:w="4320"/>
          </w:tcPr>
          <w:p>
            <w:r>
              <w:t>San</w:t>
            </w:r>
          </w:p>
        </w:tc>
        <w:tc>
          <w:tcPr>
            <w:tcW w:type="dxa" w:w="4320"/>
          </w:tcPr>
          <w:p>
            <w:r>
              <w:t>011, 163</w:t>
            </w:r>
          </w:p>
        </w:tc>
      </w:tr>
      <w:tr>
        <w:tc>
          <w:tcPr>
            <w:tcW w:type="dxa" w:w="4320"/>
          </w:tcPr>
          <w:p>
            <w:r>
              <w:t>Basic-Dash</w:t>
            </w:r>
          </w:p>
        </w:tc>
        <w:tc>
          <w:tcPr>
            <w:tcW w:type="dxa" w:w="4320"/>
          </w:tcPr>
          <w:p>
            <w:r>
              <w:t>2K480-1SW, 15D23-0UR</w:t>
            </w:r>
          </w:p>
        </w:tc>
      </w:tr>
    </w:tbl>
    <w:p>
      <w:r>
        <w:br/>
        <w:t>Column Statistics: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Null Count</w:t>
            </w:r>
          </w:p>
        </w:tc>
        <w:tc>
          <w:tcPr>
            <w:tcW w:type="dxa" w:w="2160"/>
          </w:tcPr>
          <w:p>
            <w:r>
              <w:t>Unique Values</w:t>
            </w:r>
          </w:p>
        </w:tc>
        <w:tc>
          <w:tcPr>
            <w:tcW w:type="dxa" w:w="2160"/>
          </w:tcPr>
          <w:p>
            <w:r>
              <w:t>Min/Max (Numeric) or Example Values (Categorical/String)</w:t>
            </w:r>
          </w:p>
        </w:tc>
      </w:tr>
      <w:tr>
        <w:tc>
          <w:tcPr>
            <w:tcW w:type="dxa" w:w="2160"/>
          </w:tcPr>
          <w:p>
            <w:r>
              <w:t>UPC</w:t>
            </w:r>
          </w:p>
        </w:tc>
        <w:tc>
          <w:tcPr>
            <w:tcW w:type="dxa" w:w="2160"/>
          </w:tcPr>
          <w:p>
            <w:r>
              <w:t>1</w:t>
            </w:r>
          </w:p>
        </w:tc>
        <w:tc>
          <w:tcPr>
            <w:tcW w:type="dxa" w:w="2160"/>
          </w:tcPr>
          <w:p>
            <w:r>
              <w:t>17819</w:t>
            </w:r>
          </w:p>
        </w:tc>
        <w:tc>
          <w:tcPr>
            <w:tcW w:type="dxa" w:w="2160"/>
          </w:tcPr>
          <w:p>
            <w:r>
              <w:t>07847760376, 07847771059, 07847701296</w:t>
            </w:r>
          </w:p>
        </w:tc>
      </w:tr>
      <w:tr>
        <w:tc>
          <w:tcPr>
            <w:tcW w:type="dxa" w:w="2160"/>
          </w:tcPr>
          <w:p>
            <w:r>
              <w:t>External</w:t>
            </w:r>
          </w:p>
        </w:tc>
        <w:tc>
          <w:tcPr>
            <w:tcW w:type="dxa" w:w="2160"/>
          </w:tcPr>
          <w:p>
            <w:r>
              <w:t>0</w:t>
            </w:r>
          </w:p>
        </w:tc>
        <w:tc>
          <w:tcPr>
            <w:tcW w:type="dxa" w:w="2160"/>
          </w:tcPr>
          <w:p>
            <w:r>
              <w:t>17819</w:t>
            </w:r>
          </w:p>
        </w:tc>
        <w:tc>
          <w:tcPr>
            <w:tcW w:type="dxa" w:w="2160"/>
          </w:tcPr>
          <w:p>
            <w:r>
              <w:t>011-2K480-1SW, 163-15D23-0UR, 165-15W47-00B</w:t>
            </w:r>
          </w:p>
        </w:tc>
      </w:tr>
      <w:tr>
        <w:tc>
          <w:tcPr>
            <w:tcW w:type="dxa" w:w="2160"/>
          </w:tcPr>
          <w:p>
            <w:r>
              <w:t>Basic San</w:t>
            </w:r>
          </w:p>
        </w:tc>
        <w:tc>
          <w:tcPr>
            <w:tcW w:type="dxa" w:w="2160"/>
          </w:tcPr>
          <w:p>
            <w:r>
              <w:t>0</w:t>
            </w:r>
          </w:p>
        </w:tc>
        <w:tc>
          <w:tcPr>
            <w:tcW w:type="dxa" w:w="2160"/>
          </w:tcPr>
          <w:p>
            <w:r>
              <w:t>17819</w:t>
            </w:r>
          </w:p>
        </w:tc>
        <w:tc>
          <w:tcPr>
            <w:tcW w:type="dxa" w:w="2160"/>
          </w:tcPr>
          <w:p>
            <w:r>
              <w:t>2K480011, 15D23163, 15W47165</w:t>
            </w:r>
          </w:p>
        </w:tc>
      </w:tr>
      <w:tr>
        <w:tc>
          <w:tcPr>
            <w:tcW w:type="dxa" w:w="2160"/>
          </w:tcPr>
          <w:p>
            <w:r>
              <w:t>Wse</w:t>
            </w:r>
          </w:p>
        </w:tc>
        <w:tc>
          <w:tcPr>
            <w:tcW w:type="dxa" w:w="2160"/>
          </w:tcPr>
          <w:p>
            <w:r>
              <w:t>0</w:t>
            </w:r>
          </w:p>
        </w:tc>
        <w:tc>
          <w:tcPr>
            <w:tcW w:type="dxa" w:w="2160"/>
          </w:tcPr>
          <w:p>
            <w:r>
              <w:t>22</w:t>
            </w:r>
          </w:p>
        </w:tc>
        <w:tc>
          <w:tcPr>
            <w:tcW w:type="dxa" w:w="2160"/>
          </w:tcPr>
          <w:p>
            <w:r>
              <w:t>048, 018, 018</w:t>
            </w:r>
          </w:p>
        </w:tc>
      </w:tr>
      <w:tr>
        <w:tc>
          <w:tcPr>
            <w:tcW w:type="dxa" w:w="2160"/>
          </w:tcPr>
          <w:p>
            <w:r>
              <w:t>Plt</w:t>
            </w:r>
          </w:p>
        </w:tc>
        <w:tc>
          <w:tcPr>
            <w:tcW w:type="dxa" w:w="2160"/>
          </w:tcPr>
          <w:p>
            <w:r>
              <w:t>1</w:t>
            </w:r>
          </w:p>
        </w:tc>
        <w:tc>
          <w:tcPr>
            <w:tcW w:type="dxa" w:w="2160"/>
          </w:tcPr>
          <w:p>
            <w:r>
              <w:t>21</w:t>
            </w:r>
          </w:p>
        </w:tc>
        <w:tc>
          <w:tcPr>
            <w:tcW w:type="dxa" w:w="2160"/>
          </w:tcPr>
          <w:p>
            <w:r>
              <w:t>48, 81, 47</w:t>
            </w:r>
          </w:p>
        </w:tc>
      </w:tr>
      <w:tr>
        <w:tc>
          <w:tcPr>
            <w:tcW w:type="dxa" w:w="2160"/>
          </w:tcPr>
          <w:p>
            <w:r>
              <w:t>Dpt</w:t>
            </w:r>
          </w:p>
        </w:tc>
        <w:tc>
          <w:tcPr>
            <w:tcW w:type="dxa" w:w="2160"/>
          </w:tcPr>
          <w:p>
            <w:r>
              <w:t>1</w:t>
            </w:r>
          </w:p>
        </w:tc>
        <w:tc>
          <w:tcPr>
            <w:tcW w:type="dxa" w:w="2160"/>
          </w:tcPr>
          <w:p>
            <w:r>
              <w:t>57</w:t>
            </w:r>
          </w:p>
        </w:tc>
        <w:tc>
          <w:tcPr>
            <w:tcW w:type="dxa" w:w="2160"/>
          </w:tcPr>
          <w:p>
            <w:r>
              <w:t>02, 152, 511</w:t>
            </w:r>
          </w:p>
        </w:tc>
      </w:tr>
      <w:tr>
        <w:tc>
          <w:tcPr>
            <w:tcW w:type="dxa" w:w="2160"/>
          </w:tcPr>
          <w:p>
            <w:r>
              <w:t>Pln Ctr</w:t>
            </w:r>
          </w:p>
        </w:tc>
        <w:tc>
          <w:tcPr>
            <w:tcW w:type="dxa" w:w="2160"/>
          </w:tcPr>
          <w:p>
            <w:r>
              <w:t>4</w:t>
            </w:r>
          </w:p>
        </w:tc>
        <w:tc>
          <w:tcPr>
            <w:tcW w:type="dxa" w:w="2160"/>
          </w:tcPr>
          <w:p>
            <w:r>
              <w:t>646</w:t>
            </w:r>
          </w:p>
        </w:tc>
        <w:tc>
          <w:tcPr>
            <w:tcW w:type="dxa" w:w="2160"/>
          </w:tcPr>
          <w:p>
            <w:r>
              <w:t>S2000, 15SUL, WTG13</w:t>
            </w:r>
          </w:p>
        </w:tc>
      </w:tr>
      <w:tr>
        <w:tc>
          <w:tcPr>
            <w:tcW w:type="dxa" w:w="2160"/>
          </w:tcPr>
          <w:p>
            <w:r>
              <w:t>GroupNbr</w:t>
            </w:r>
          </w:p>
        </w:tc>
        <w:tc>
          <w:tcPr>
            <w:tcW w:type="dxa" w:w="2160"/>
          </w:tcPr>
          <w:p>
            <w:r>
              <w:t>5596</w:t>
            </w:r>
          </w:p>
        </w:tc>
        <w:tc>
          <w:tcPr>
            <w:tcW w:type="dxa" w:w="2160"/>
          </w:tcPr>
          <w:p>
            <w:r>
              <w:t>47</w:t>
            </w:r>
          </w:p>
        </w:tc>
        <w:tc>
          <w:tcPr>
            <w:tcW w:type="dxa" w:w="2160"/>
          </w:tcPr>
          <w:p>
            <w:r>
              <w:t>Group5, Group30, Group39</w:t>
            </w:r>
          </w:p>
        </w:tc>
      </w:tr>
      <w:tr>
        <w:tc>
          <w:tcPr>
            <w:tcW w:type="dxa" w:w="2160"/>
          </w:tcPr>
          <w:p>
            <w:r>
              <w:t>Cls Cd</w:t>
            </w:r>
          </w:p>
        </w:tc>
        <w:tc>
          <w:tcPr>
            <w:tcW w:type="dxa" w:w="2160"/>
          </w:tcPr>
          <w:p>
            <w:r>
              <w:t>6</w:t>
            </w:r>
          </w:p>
        </w:tc>
        <w:tc>
          <w:tcPr>
            <w:tcW w:type="dxa" w:w="2160"/>
          </w:tcPr>
          <w:p>
            <w:r>
              <w:t>12</w:t>
            </w:r>
          </w:p>
        </w:tc>
        <w:tc>
          <w:tcPr>
            <w:tcW w:type="dxa" w:w="2160"/>
          </w:tcPr>
          <w:p>
            <w:r>
              <w:t>9, 8, 1</w:t>
            </w:r>
          </w:p>
        </w:tc>
      </w:tr>
      <w:tr>
        <w:tc>
          <w:tcPr>
            <w:tcW w:type="dxa" w:w="2160"/>
          </w:tcPr>
          <w:p>
            <w:r>
              <w:t>Lf Cycle</w:t>
            </w:r>
          </w:p>
        </w:tc>
        <w:tc>
          <w:tcPr>
            <w:tcW w:type="dxa" w:w="2160"/>
          </w:tcPr>
          <w:p>
            <w:r>
              <w:t>1</w:t>
            </w:r>
          </w:p>
        </w:tc>
        <w:tc>
          <w:tcPr>
            <w:tcW w:type="dxa" w:w="2160"/>
          </w:tcPr>
          <w:p>
            <w:r>
              <w:t>10</w:t>
            </w:r>
          </w:p>
        </w:tc>
        <w:tc>
          <w:tcPr>
            <w:tcW w:type="dxa" w:w="2160"/>
          </w:tcPr>
          <w:p>
            <w:r>
              <w:t>5, 3, 3</w:t>
            </w:r>
          </w:p>
        </w:tc>
      </w:tr>
      <w:tr>
        <w:tc>
          <w:tcPr>
            <w:tcW w:type="dxa" w:w="2160"/>
          </w:tcPr>
          <w:p>
            <w:r>
              <w:t>Color</w:t>
            </w:r>
          </w:p>
        </w:tc>
        <w:tc>
          <w:tcPr>
            <w:tcW w:type="dxa" w:w="2160"/>
          </w:tcPr>
          <w:p>
            <w:r>
              <w:t>2242</w:t>
            </w:r>
          </w:p>
        </w:tc>
        <w:tc>
          <w:tcPr>
            <w:tcW w:type="dxa" w:w="2160"/>
          </w:tcPr>
          <w:p>
            <w:r>
              <w:t>70</w:t>
            </w:r>
          </w:p>
        </w:tc>
        <w:tc>
          <w:tcPr>
            <w:tcW w:type="dxa" w:w="2160"/>
          </w:tcPr>
          <w:p>
            <w:r>
              <w:t>GRAY, RED, BLACK</w:t>
            </w:r>
          </w:p>
        </w:tc>
      </w:tr>
      <w:tr>
        <w:tc>
          <w:tcPr>
            <w:tcW w:type="dxa" w:w="2160"/>
          </w:tcPr>
          <w:p>
            <w:r>
              <w:t>Finish</w:t>
            </w:r>
          </w:p>
        </w:tc>
        <w:tc>
          <w:tcPr>
            <w:tcW w:type="dxa" w:w="2160"/>
          </w:tcPr>
          <w:p>
            <w:r>
              <w:t>17505</w:t>
            </w:r>
          </w:p>
        </w:tc>
        <w:tc>
          <w:tcPr>
            <w:tcW w:type="dxa" w:w="2160"/>
          </w:tcPr>
          <w:p>
            <w:r>
              <w:t>12</w:t>
            </w:r>
          </w:p>
        </w:tc>
        <w:tc>
          <w:tcPr>
            <w:tcW w:type="dxa" w:w="2160"/>
          </w:tcPr>
          <w:p>
            <w:r>
              <w:t>ALUMIN, UNGLZD, UNGLZD</w:t>
            </w:r>
          </w:p>
        </w:tc>
      </w:tr>
      <w:tr>
        <w:tc>
          <w:tcPr>
            <w:tcW w:type="dxa" w:w="2160"/>
          </w:tcPr>
          <w:p>
            <w:r>
              <w:t>BU</w:t>
            </w:r>
          </w:p>
        </w:tc>
        <w:tc>
          <w:tcPr>
            <w:tcW w:type="dxa" w:w="2160"/>
          </w:tcPr>
          <w:p>
            <w:r>
              <w:t>15</w:t>
            </w:r>
          </w:p>
        </w:tc>
        <w:tc>
          <w:tcPr>
            <w:tcW w:type="dxa" w:w="2160"/>
          </w:tcPr>
          <w:p>
            <w:r>
              <w:t>7</w:t>
            </w:r>
          </w:p>
        </w:tc>
        <w:tc>
          <w:tcPr>
            <w:tcW w:type="dxa" w:w="2160"/>
          </w:tcPr>
          <w:p>
            <w:r>
              <w:t>Controls, Commercial and Industrial, Commercial and Industrial</w:t>
            </w:r>
          </w:p>
        </w:tc>
      </w:tr>
      <w:tr>
        <w:tc>
          <w:tcPr>
            <w:tcW w:type="dxa" w:w="2160"/>
          </w:tcPr>
          <w:p>
            <w:r>
              <w:t>BU Name</w:t>
            </w:r>
          </w:p>
        </w:tc>
        <w:tc>
          <w:tcPr>
            <w:tcW w:type="dxa" w:w="2160"/>
          </w:tcPr>
          <w:p>
            <w:r>
              <w:t>15</w:t>
            </w:r>
          </w:p>
        </w:tc>
        <w:tc>
          <w:tcPr>
            <w:tcW w:type="dxa" w:w="2160"/>
          </w:tcPr>
          <w:p>
            <w:r>
              <w:t>7</w:t>
            </w:r>
          </w:p>
        </w:tc>
        <w:tc>
          <w:tcPr>
            <w:tcW w:type="dxa" w:w="2160"/>
          </w:tcPr>
          <w:p>
            <w:r>
              <w:t>Controls, Commercial and Industrial, Commercial and Industrial</w:t>
            </w:r>
          </w:p>
        </w:tc>
      </w:tr>
      <w:tr>
        <w:tc>
          <w:tcPr>
            <w:tcW w:type="dxa" w:w="2160"/>
          </w:tcPr>
          <w:p>
            <w:r>
              <w:t>M P G</w:t>
            </w:r>
          </w:p>
        </w:tc>
        <w:tc>
          <w:tcPr>
            <w:tcW w:type="dxa" w:w="2160"/>
          </w:tcPr>
          <w:p>
            <w:r>
              <w:t>15</w:t>
            </w:r>
          </w:p>
        </w:tc>
        <w:tc>
          <w:tcPr>
            <w:tcW w:type="dxa" w:w="2160"/>
          </w:tcPr>
          <w:p>
            <w:r>
              <w:t>46</w:t>
            </w:r>
          </w:p>
        </w:tc>
        <w:tc>
          <w:tcPr>
            <w:tcW w:type="dxa" w:w="2160"/>
          </w:tcPr>
          <w:p>
            <w:r>
              <w:t>84, 71, 79</w:t>
            </w:r>
          </w:p>
        </w:tc>
      </w:tr>
      <w:tr>
        <w:tc>
          <w:tcPr>
            <w:tcW w:type="dxa" w:w="2160"/>
          </w:tcPr>
          <w:p>
            <w:r>
              <w:t>MPG Name</w:t>
            </w:r>
          </w:p>
        </w:tc>
        <w:tc>
          <w:tcPr>
            <w:tcW w:type="dxa" w:w="2160"/>
          </w:tcPr>
          <w:p>
            <w:r>
              <w:t>15</w:t>
            </w:r>
          </w:p>
        </w:tc>
        <w:tc>
          <w:tcPr>
            <w:tcW w:type="dxa" w:w="2160"/>
          </w:tcPr>
          <w:p>
            <w:r>
              <w:t>46</w:t>
            </w:r>
          </w:p>
        </w:tc>
        <w:tc>
          <w:tcPr>
            <w:tcW w:type="dxa" w:w="2160"/>
          </w:tcPr>
          <w:p>
            <w:r>
              <w:t>M&amp;V METERS, TEMPORARY POWER, INDUSTRIAL HEAVY DUTY</w:t>
            </w:r>
          </w:p>
        </w:tc>
      </w:tr>
      <w:tr>
        <w:tc>
          <w:tcPr>
            <w:tcW w:type="dxa" w:w="2160"/>
          </w:tcPr>
          <w:p>
            <w:r>
              <w:t>IPG</w:t>
            </w:r>
          </w:p>
        </w:tc>
        <w:tc>
          <w:tcPr>
            <w:tcW w:type="dxa" w:w="2160"/>
          </w:tcPr>
          <w:p>
            <w:r>
              <w:t>15</w:t>
            </w:r>
          </w:p>
        </w:tc>
        <w:tc>
          <w:tcPr>
            <w:tcW w:type="dxa" w:w="2160"/>
          </w:tcPr>
          <w:p>
            <w:r>
              <w:t>262</w:t>
            </w:r>
          </w:p>
        </w:tc>
        <w:tc>
          <w:tcPr>
            <w:tcW w:type="dxa" w:w="2160"/>
          </w:tcPr>
          <w:p>
            <w:r>
              <w:t>00843, 00711, 00744</w:t>
            </w:r>
          </w:p>
        </w:tc>
      </w:tr>
      <w:tr>
        <w:tc>
          <w:tcPr>
            <w:tcW w:type="dxa" w:w="2160"/>
          </w:tcPr>
          <w:p>
            <w:r>
              <w:t>IPG Name</w:t>
            </w:r>
          </w:p>
        </w:tc>
        <w:tc>
          <w:tcPr>
            <w:tcW w:type="dxa" w:w="2160"/>
          </w:tcPr>
          <w:p>
            <w:r>
              <w:t>15</w:t>
            </w:r>
          </w:p>
        </w:tc>
        <w:tc>
          <w:tcPr>
            <w:tcW w:type="dxa" w:w="2160"/>
          </w:tcPr>
          <w:p>
            <w:r>
              <w:t>262</w:t>
            </w:r>
          </w:p>
        </w:tc>
        <w:tc>
          <w:tcPr>
            <w:tcW w:type="dxa" w:w="2160"/>
          </w:tcPr>
          <w:p>
            <w:r>
              <w:t>METERS KITS, CAM-TYPE DEVICES, DUSTGUARD   WETGUARD</w:t>
            </w:r>
          </w:p>
        </w:tc>
      </w:tr>
      <w:tr>
        <w:tc>
          <w:tcPr>
            <w:tcW w:type="dxa" w:w="2160"/>
          </w:tcPr>
          <w:p>
            <w:r>
              <w:t>Mkt Cls</w:t>
            </w:r>
          </w:p>
        </w:tc>
        <w:tc>
          <w:tcPr>
            <w:tcW w:type="dxa" w:w="2160"/>
          </w:tcPr>
          <w:p>
            <w:r>
              <w:t>15</w:t>
            </w:r>
          </w:p>
        </w:tc>
        <w:tc>
          <w:tcPr>
            <w:tcW w:type="dxa" w:w="2160"/>
          </w:tcPr>
          <w:p>
            <w:r>
              <w:t>574</w:t>
            </w:r>
          </w:p>
        </w:tc>
        <w:tc>
          <w:tcPr>
            <w:tcW w:type="dxa" w:w="2160"/>
          </w:tcPr>
          <w:p>
            <w:r>
              <w:t>M52, Y06, Y41</w:t>
            </w:r>
          </w:p>
        </w:tc>
      </w:tr>
      <w:tr>
        <w:tc>
          <w:tcPr>
            <w:tcW w:type="dxa" w:w="2160"/>
          </w:tcPr>
          <w:p>
            <w:r>
              <w:t>Mkt Cls Desc</w:t>
            </w:r>
          </w:p>
        </w:tc>
        <w:tc>
          <w:tcPr>
            <w:tcW w:type="dxa" w:w="2160"/>
          </w:tcPr>
          <w:p>
            <w:r>
              <w:t>15</w:t>
            </w:r>
          </w:p>
        </w:tc>
        <w:tc>
          <w:tcPr>
            <w:tcW w:type="dxa" w:w="2160"/>
          </w:tcPr>
          <w:p>
            <w:r>
              <w:t>574</w:t>
            </w:r>
          </w:p>
        </w:tc>
        <w:tc>
          <w:tcPr>
            <w:tcW w:type="dxa" w:w="2160"/>
          </w:tcPr>
          <w:p>
            <w:r>
              <w:t>KITTED METER PRODUCTS, CAM-TYPE DEVICES C/I, CONNECTORS WETGUARD</w:t>
            </w:r>
          </w:p>
        </w:tc>
      </w:tr>
      <w:tr>
        <w:tc>
          <w:tcPr>
            <w:tcW w:type="dxa" w:w="2160"/>
          </w:tcPr>
          <w:p>
            <w:r>
              <w:t>Prd Mgr</w:t>
            </w:r>
          </w:p>
        </w:tc>
        <w:tc>
          <w:tcPr>
            <w:tcW w:type="dxa" w:w="2160"/>
          </w:tcPr>
          <w:p>
            <w:r>
              <w:t>86</w:t>
            </w:r>
          </w:p>
        </w:tc>
        <w:tc>
          <w:tcPr>
            <w:tcW w:type="dxa" w:w="2160"/>
          </w:tcPr>
          <w:p>
            <w:r>
              <w:t>36</w:t>
            </w:r>
          </w:p>
        </w:tc>
        <w:tc>
          <w:tcPr>
            <w:tcW w:type="dxa" w:w="2160"/>
          </w:tcPr>
          <w:p>
            <w:r>
              <w:t>LAW, PISANI, ISMAIL</w:t>
            </w:r>
          </w:p>
        </w:tc>
      </w:tr>
      <w:tr>
        <w:tc>
          <w:tcPr>
            <w:tcW w:type="dxa" w:w="2160"/>
          </w:tcPr>
          <w:p>
            <w:r>
              <w:t>Top Cust Ct</w:t>
            </w:r>
          </w:p>
        </w:tc>
        <w:tc>
          <w:tcPr>
            <w:tcW w:type="dxa" w:w="2160"/>
          </w:tcPr>
          <w:p>
            <w:r>
              <w:t>5115</w:t>
            </w:r>
          </w:p>
        </w:tc>
        <w:tc>
          <w:tcPr>
            <w:tcW w:type="dxa" w:w="2160"/>
          </w:tcPr>
          <w:p>
            <w:r>
              <w:t>460</w:t>
            </w:r>
          </w:p>
        </w:tc>
        <w:tc>
          <w:tcPr>
            <w:tcW w:type="dxa" w:w="2160"/>
          </w:tcPr>
          <w:p>
            <w:r>
              <w:t>6/14, 1/2, 5/17</w:t>
            </w:r>
          </w:p>
        </w:tc>
      </w:tr>
      <w:tr>
        <w:tc>
          <w:tcPr>
            <w:tcW w:type="dxa" w:w="2160"/>
          </w:tcPr>
          <w:p>
            <w:r>
              <w:t>Top Custs</w:t>
            </w:r>
          </w:p>
        </w:tc>
        <w:tc>
          <w:tcPr>
            <w:tcW w:type="dxa" w:w="2160"/>
          </w:tcPr>
          <w:p>
            <w:r>
              <w:t>5115</w:t>
            </w:r>
          </w:p>
        </w:tc>
        <w:tc>
          <w:tcPr>
            <w:tcW w:type="dxa" w:w="2160"/>
          </w:tcPr>
          <w:p>
            <w:r>
              <w:t>10023</w:t>
            </w:r>
          </w:p>
        </w:tc>
        <w:tc>
          <w:tcPr>
            <w:tcW w:type="dxa" w:w="2160"/>
          </w:tcPr>
          <w:p>
            <w:r>
              <w:t xml:space="preserve"> 0TD-IMARK INC (0TD)39.2%, 004-C.E.D. (004)18.9%, AMAZON (0AZ)8.10%, LEVITON E-STORE (000210000)5.40%, 025-REXEL USA (025)5.40%, 003-GRAYBAR (003)5.40%, 036-IESD (036)4.10%, 029-WESCO INC (029)2.70%, 0LV-LEVITON SA (0LV)2.70%, 0Y9-SONEPAR USA (0Y9)2.70%, RADWELL INTERNATIONAL (161119)1.40%, 0BS-BAYSHORE ELECTRIC (0BS)1.40%, GLOBAL TEST SUPPLY (015540000)1.40%, 0AA-ALLIED ELECTRONICS (0AA)1.40%,  0ST-ONE-STOP-BUY.COM (0ST)93.3%, 0TD-IMARK INC (0TD)6.70%,  K &amp;amp; H INDUSTRIES INC (083610000)40.2%, 029-WESCO INC (029)14.4%, IESCO (047310000)11.7%, 0TD-IMARK INC (0TD)11.0%, 036-IESD (036)10.9%, 0Y9-SONEPAR USA (0Y9)3.70%, 0G4-DO IT BEST CORP (0G4)2.80%, 004-C.E.D. (004)2.00%, 025-REXEL USA (025)0.70%, 003-GRAYBAR (003)0.60%, 0R5-GRAINGER (0R5)0.60%, 0CS-CITY ELECTRIC SUPPLY (0CS)0.40%, CURRENT WHOLESALE ELECTRIC SUP (093870000)0.30%, INDU-ELECTRIC N A (006760000)0.20%, LEVITON E-STORE (000210000)0.20%, 0AA-ALLIED ELECTRONICS (0AA)0.10%, 0ST-ONE-STOP-BUY.COM (0ST)0.10%</w:t>
            </w:r>
          </w:p>
        </w:tc>
      </w:tr>
      <w:tr>
        <w:tc>
          <w:tcPr>
            <w:tcW w:type="dxa" w:w="2160"/>
          </w:tcPr>
          <w:p>
            <w:r>
              <w:t>Sft Inv Method</w:t>
            </w:r>
          </w:p>
        </w:tc>
        <w:tc>
          <w:tcPr>
            <w:tcW w:type="dxa" w:w="2160"/>
          </w:tcPr>
          <w:p>
            <w:r>
              <w:t>0</w:t>
            </w:r>
          </w:p>
        </w:tc>
        <w:tc>
          <w:tcPr>
            <w:tcW w:type="dxa" w:w="2160"/>
          </w:tcPr>
          <w:p>
            <w:r>
              <w:t>1</w:t>
            </w:r>
          </w:p>
        </w:tc>
        <w:tc>
          <w:tcPr>
            <w:tcW w:type="dxa" w:w="2160"/>
          </w:tcPr>
          <w:p>
            <w:r>
              <w:t>SStk, SStk, SStk</w:t>
            </w:r>
          </w:p>
        </w:tc>
      </w:tr>
      <w:tr>
        <w:tc>
          <w:tcPr>
            <w:tcW w:type="dxa" w:w="2160"/>
          </w:tcPr>
          <w:p>
            <w:r>
              <w:t>ABC Cd</w:t>
            </w:r>
          </w:p>
        </w:tc>
        <w:tc>
          <w:tcPr>
            <w:tcW w:type="dxa" w:w="2160"/>
          </w:tcPr>
          <w:p>
            <w:r>
              <w:t>5578</w:t>
            </w:r>
          </w:p>
        </w:tc>
        <w:tc>
          <w:tcPr>
            <w:tcW w:type="dxa" w:w="2160"/>
          </w:tcPr>
          <w:p>
            <w:r>
              <w:t>4</w:t>
            </w:r>
          </w:p>
        </w:tc>
        <w:tc>
          <w:tcPr>
            <w:tcW w:type="dxa" w:w="2160"/>
          </w:tcPr>
          <w:p>
            <w:r>
              <w:t>C, C, C</w:t>
            </w:r>
          </w:p>
        </w:tc>
      </w:tr>
      <w:tr>
        <w:tc>
          <w:tcPr>
            <w:tcW w:type="dxa" w:w="2160"/>
          </w:tcPr>
          <w:p>
            <w:r>
              <w:t>ABC Flg</w:t>
            </w:r>
          </w:p>
        </w:tc>
        <w:tc>
          <w:tcPr>
            <w:tcW w:type="dxa" w:w="2160"/>
          </w:tcPr>
          <w:p>
            <w:r>
              <w:t>17819</w:t>
            </w:r>
          </w:p>
        </w:tc>
        <w:tc>
          <w:tcPr>
            <w:tcW w:type="dxa" w:w="2160"/>
          </w:tcPr>
          <w:p>
            <w:r>
              <w:t>1</w:t>
            </w:r>
          </w:p>
        </w:tc>
        <w:tc>
          <w:tcPr>
            <w:tcW w:type="dxa" w:w="2160"/>
          </w:tcPr>
          <w:p>
            <w:r/>
          </w:p>
        </w:tc>
      </w:tr>
      <w:tr>
        <w:tc>
          <w:tcPr>
            <w:tcW w:type="dxa" w:w="2160"/>
          </w:tcPr>
          <w:p>
            <w:r>
              <w:t>Sft Tm</w:t>
            </w:r>
          </w:p>
        </w:tc>
        <w:tc>
          <w:tcPr>
            <w:tcW w:type="dxa" w:w="2160"/>
          </w:tcPr>
          <w:p>
            <w:r>
              <w:t>0</w:t>
            </w:r>
          </w:p>
        </w:tc>
        <w:tc>
          <w:tcPr>
            <w:tcW w:type="dxa" w:w="2160"/>
          </w:tcPr>
          <w:p>
            <w:r>
              <w:t>1</w:t>
            </w:r>
          </w:p>
        </w:tc>
        <w:tc>
          <w:tcPr>
            <w:tcW w:type="dxa" w:w="2160"/>
          </w:tcPr>
          <w:p>
            <w:r>
              <w:t>Min: 0.0, Max: 0.0</w:t>
            </w:r>
          </w:p>
        </w:tc>
      </w:tr>
      <w:tr>
        <w:tc>
          <w:tcPr>
            <w:tcW w:type="dxa" w:w="2160"/>
          </w:tcPr>
          <w:p>
            <w:r>
              <w:t>Lead Tm Wks</w:t>
            </w:r>
          </w:p>
        </w:tc>
        <w:tc>
          <w:tcPr>
            <w:tcW w:type="dxa" w:w="2160"/>
          </w:tcPr>
          <w:p>
            <w:r>
              <w:t>3511</w:t>
            </w:r>
          </w:p>
        </w:tc>
        <w:tc>
          <w:tcPr>
            <w:tcW w:type="dxa" w:w="2160"/>
          </w:tcPr>
          <w:p>
            <w:r>
              <w:t>9</w:t>
            </w:r>
          </w:p>
        </w:tc>
        <w:tc>
          <w:tcPr>
            <w:tcW w:type="dxa" w:w="2160"/>
          </w:tcPr>
          <w:p>
            <w:r>
              <w:t>Min: 1, Max: 8</w:t>
            </w:r>
          </w:p>
        </w:tc>
      </w:tr>
      <w:tr>
        <w:tc>
          <w:tcPr>
            <w:tcW w:type="dxa" w:w="2160"/>
          </w:tcPr>
          <w:p>
            <w:r>
              <w:t>Fcst Flg</w:t>
            </w:r>
          </w:p>
        </w:tc>
        <w:tc>
          <w:tcPr>
            <w:tcW w:type="dxa" w:w="2160"/>
          </w:tcPr>
          <w:p>
            <w:r>
              <w:t>0</w:t>
            </w:r>
          </w:p>
        </w:tc>
        <w:tc>
          <w:tcPr>
            <w:tcW w:type="dxa" w:w="2160"/>
          </w:tcPr>
          <w:p>
            <w:r>
              <w:t>1</w:t>
            </w:r>
          </w:p>
        </w:tc>
        <w:tc>
          <w:tcPr>
            <w:tcW w:type="dxa" w:w="2160"/>
          </w:tcPr>
          <w:p>
            <w:r>
              <w:t>D, D, D</w:t>
            </w:r>
          </w:p>
        </w:tc>
      </w:tr>
      <w:tr>
        <w:tc>
          <w:tcPr>
            <w:tcW w:type="dxa" w:w="2160"/>
          </w:tcPr>
          <w:p>
            <w:r>
              <w:t>Plt Pln Min</w:t>
            </w:r>
          </w:p>
        </w:tc>
        <w:tc>
          <w:tcPr>
            <w:tcW w:type="dxa" w:w="2160"/>
          </w:tcPr>
          <w:p>
            <w:r>
              <w:t>0</w:t>
            </w:r>
          </w:p>
        </w:tc>
        <w:tc>
          <w:tcPr>
            <w:tcW w:type="dxa" w:w="2160"/>
          </w:tcPr>
          <w:p>
            <w:r>
              <w:t>239</w:t>
            </w:r>
          </w:p>
        </w:tc>
        <w:tc>
          <w:tcPr>
            <w:tcW w:type="dxa" w:w="2160"/>
          </w:tcPr>
          <w:p>
            <w:r>
              <w:t>Min: 0, Max: 230400</w:t>
            </w:r>
          </w:p>
        </w:tc>
      </w:tr>
      <w:tr>
        <w:tc>
          <w:tcPr>
            <w:tcW w:type="dxa" w:w="2160"/>
          </w:tcPr>
          <w:p>
            <w:r>
              <w:t>Plt Lot Size</w:t>
            </w:r>
          </w:p>
        </w:tc>
        <w:tc>
          <w:tcPr>
            <w:tcW w:type="dxa" w:w="2160"/>
          </w:tcPr>
          <w:p>
            <w:r>
              <w:t>1</w:t>
            </w:r>
          </w:p>
        </w:tc>
        <w:tc>
          <w:tcPr>
            <w:tcW w:type="dxa" w:w="2160"/>
          </w:tcPr>
          <w:p>
            <w:r>
              <w:t>103</w:t>
            </w:r>
          </w:p>
        </w:tc>
        <w:tc>
          <w:tcPr>
            <w:tcW w:type="dxa" w:w="2160"/>
          </w:tcPr>
          <w:p>
            <w:r>
              <w:t>Min: 1, Max: 33600</w:t>
            </w:r>
          </w:p>
        </w:tc>
      </w:tr>
      <w:tr>
        <w:tc>
          <w:tcPr>
            <w:tcW w:type="dxa" w:w="2160"/>
          </w:tcPr>
          <w:p>
            <w:r>
              <w:t>Std Pk</w:t>
            </w:r>
          </w:p>
        </w:tc>
        <w:tc>
          <w:tcPr>
            <w:tcW w:type="dxa" w:w="2160"/>
          </w:tcPr>
          <w:p>
            <w:r>
              <w:t>1</w:t>
            </w:r>
          </w:p>
        </w:tc>
        <w:tc>
          <w:tcPr>
            <w:tcW w:type="dxa" w:w="2160"/>
          </w:tcPr>
          <w:p>
            <w:r>
              <w:t>103</w:t>
            </w:r>
          </w:p>
        </w:tc>
        <w:tc>
          <w:tcPr>
            <w:tcW w:type="dxa" w:w="2160"/>
          </w:tcPr>
          <w:p>
            <w:r>
              <w:t>Min: 1, Max: 33600</w:t>
            </w:r>
          </w:p>
        </w:tc>
      </w:tr>
      <w:tr>
        <w:tc>
          <w:tcPr>
            <w:tcW w:type="dxa" w:w="2160"/>
          </w:tcPr>
          <w:p>
            <w:r>
              <w:t>Inn Pk</w:t>
            </w:r>
          </w:p>
        </w:tc>
        <w:tc>
          <w:tcPr>
            <w:tcW w:type="dxa" w:w="2160"/>
          </w:tcPr>
          <w:p>
            <w:r>
              <w:t>13396</w:t>
            </w:r>
          </w:p>
        </w:tc>
        <w:tc>
          <w:tcPr>
            <w:tcW w:type="dxa" w:w="2160"/>
          </w:tcPr>
          <w:p>
            <w:r>
              <w:t>23</w:t>
            </w:r>
          </w:p>
        </w:tc>
        <w:tc>
          <w:tcPr>
            <w:tcW w:type="dxa" w:w="2160"/>
          </w:tcPr>
          <w:p>
            <w:r>
              <w:t>10, 20, 10</w:t>
            </w:r>
          </w:p>
        </w:tc>
      </w:tr>
      <w:tr>
        <w:tc>
          <w:tcPr>
            <w:tcW w:type="dxa" w:w="2160"/>
          </w:tcPr>
          <w:p>
            <w:r>
              <w:t>Cart</w:t>
            </w:r>
          </w:p>
        </w:tc>
        <w:tc>
          <w:tcPr>
            <w:tcW w:type="dxa" w:w="2160"/>
          </w:tcPr>
          <w:p>
            <w:r>
              <w:t>182</w:t>
            </w:r>
          </w:p>
        </w:tc>
        <w:tc>
          <w:tcPr>
            <w:tcW w:type="dxa" w:w="2160"/>
          </w:tcPr>
          <w:p>
            <w:r>
              <w:t>3897</w:t>
            </w:r>
          </w:p>
        </w:tc>
        <w:tc>
          <w:tcPr>
            <w:tcW w:type="dxa" w:w="2160"/>
          </w:tcPr>
          <w:p>
            <w:r>
              <w:t>S2000 INDOOR KWH MTR KIT, 15 SERIES SINGLE POLE CAM, 2-POLE,3-WIRE GROUNDING</w:t>
            </w:r>
          </w:p>
        </w:tc>
      </w:tr>
      <w:tr>
        <w:tc>
          <w:tcPr>
            <w:tcW w:type="dxa" w:w="2160"/>
          </w:tcPr>
          <w:p>
            <w:r>
              <w:t>Pal Qty</w:t>
            </w:r>
          </w:p>
        </w:tc>
        <w:tc>
          <w:tcPr>
            <w:tcW w:type="dxa" w:w="2160"/>
          </w:tcPr>
          <w:p>
            <w:r>
              <w:t>92</w:t>
            </w:r>
          </w:p>
        </w:tc>
        <w:tc>
          <w:tcPr>
            <w:tcW w:type="dxa" w:w="2160"/>
          </w:tcPr>
          <w:p>
            <w:r>
              <w:t>680</w:t>
            </w:r>
          </w:p>
        </w:tc>
        <w:tc>
          <w:tcPr>
            <w:tcW w:type="dxa" w:w="2160"/>
          </w:tcPr>
          <w:p>
            <w:r>
              <w:t>Min: 0, Max: 648000</w:t>
            </w:r>
          </w:p>
        </w:tc>
      </w:tr>
      <w:tr>
        <w:tc>
          <w:tcPr>
            <w:tcW w:type="dxa" w:w="2160"/>
          </w:tcPr>
          <w:p>
            <w:r>
              <w:t>Pal %</w:t>
            </w:r>
          </w:p>
        </w:tc>
        <w:tc>
          <w:tcPr>
            <w:tcW w:type="dxa" w:w="2160"/>
          </w:tcPr>
          <w:p>
            <w:r>
              <w:t>92</w:t>
            </w:r>
          </w:p>
        </w:tc>
        <w:tc>
          <w:tcPr>
            <w:tcW w:type="dxa" w:w="2160"/>
          </w:tcPr>
          <w:p>
            <w:r>
              <w:t>3</w:t>
            </w:r>
          </w:p>
        </w:tc>
        <w:tc>
          <w:tcPr>
            <w:tcW w:type="dxa" w:w="2160"/>
          </w:tcPr>
          <w:p>
            <w:r>
              <w:t>Min: 0.0, Max: 1.0</w:t>
            </w:r>
          </w:p>
        </w:tc>
      </w:tr>
      <w:tr>
        <w:tc>
          <w:tcPr>
            <w:tcW w:type="dxa" w:w="2160"/>
          </w:tcPr>
          <w:p>
            <w:r>
              <w:t>Cube</w:t>
            </w:r>
          </w:p>
        </w:tc>
        <w:tc>
          <w:tcPr>
            <w:tcW w:type="dxa" w:w="2160"/>
          </w:tcPr>
          <w:p>
            <w:r>
              <w:t>525</w:t>
            </w:r>
          </w:p>
        </w:tc>
        <w:tc>
          <w:tcPr>
            <w:tcW w:type="dxa" w:w="2160"/>
          </w:tcPr>
          <w:p>
            <w:r>
              <w:t>456</w:t>
            </w:r>
          </w:p>
        </w:tc>
        <w:tc>
          <w:tcPr>
            <w:tcW w:type="dxa" w:w="2160"/>
          </w:tcPr>
          <w:p>
            <w:r>
              <w:t>Min: 0.0, Max: 747.2789916992188</w:t>
            </w:r>
          </w:p>
        </w:tc>
      </w:tr>
      <w:tr>
        <w:tc>
          <w:tcPr>
            <w:tcW w:type="dxa" w:w="2160"/>
          </w:tcPr>
          <w:p>
            <w:r>
              <w:t>Length</w:t>
            </w:r>
          </w:p>
        </w:tc>
        <w:tc>
          <w:tcPr>
            <w:tcW w:type="dxa" w:w="2160"/>
          </w:tcPr>
          <w:p>
            <w:r>
              <w:t>65</w:t>
            </w:r>
          </w:p>
        </w:tc>
        <w:tc>
          <w:tcPr>
            <w:tcW w:type="dxa" w:w="2160"/>
          </w:tcPr>
          <w:p>
            <w:r>
              <w:t>488</w:t>
            </w:r>
          </w:p>
        </w:tc>
        <w:tc>
          <w:tcPr>
            <w:tcW w:type="dxa" w:w="2160"/>
          </w:tcPr>
          <w:p>
            <w:r>
              <w:t>Min: 0.0, Max: 120.0</w:t>
            </w:r>
          </w:p>
        </w:tc>
      </w:tr>
      <w:tr>
        <w:tc>
          <w:tcPr>
            <w:tcW w:type="dxa" w:w="2160"/>
          </w:tcPr>
          <w:p>
            <w:r>
              <w:t>Width</w:t>
            </w:r>
          </w:p>
        </w:tc>
        <w:tc>
          <w:tcPr>
            <w:tcW w:type="dxa" w:w="2160"/>
          </w:tcPr>
          <w:p>
            <w:r>
              <w:t>65</w:t>
            </w:r>
          </w:p>
        </w:tc>
        <w:tc>
          <w:tcPr>
            <w:tcW w:type="dxa" w:w="2160"/>
          </w:tcPr>
          <w:p>
            <w:r>
              <w:t>404</w:t>
            </w:r>
          </w:p>
        </w:tc>
        <w:tc>
          <w:tcPr>
            <w:tcW w:type="dxa" w:w="2160"/>
          </w:tcPr>
          <w:p>
            <w:r>
              <w:t>Min: 0.0, Max: 55.11800003051758</w:t>
            </w:r>
          </w:p>
        </w:tc>
      </w:tr>
      <w:tr>
        <w:tc>
          <w:tcPr>
            <w:tcW w:type="dxa" w:w="2160"/>
          </w:tcPr>
          <w:p>
            <w:r>
              <w:t>Height</w:t>
            </w:r>
          </w:p>
        </w:tc>
        <w:tc>
          <w:tcPr>
            <w:tcW w:type="dxa" w:w="2160"/>
          </w:tcPr>
          <w:p>
            <w:r>
              <w:t>65</w:t>
            </w:r>
          </w:p>
        </w:tc>
        <w:tc>
          <w:tcPr>
            <w:tcW w:type="dxa" w:w="2160"/>
          </w:tcPr>
          <w:p>
            <w:r>
              <w:t>402</w:t>
            </w:r>
          </w:p>
        </w:tc>
        <w:tc>
          <w:tcPr>
            <w:tcW w:type="dxa" w:w="2160"/>
          </w:tcPr>
          <w:p>
            <w:r>
              <w:t>Min: 0.0, Max: 92.5</w:t>
            </w:r>
          </w:p>
        </w:tc>
      </w:tr>
      <w:tr>
        <w:tc>
          <w:tcPr>
            <w:tcW w:type="dxa" w:w="2160"/>
          </w:tcPr>
          <w:p>
            <w:r>
              <w:t>Weight</w:t>
            </w:r>
          </w:p>
        </w:tc>
        <w:tc>
          <w:tcPr>
            <w:tcW w:type="dxa" w:w="2160"/>
          </w:tcPr>
          <w:p>
            <w:r>
              <w:t>521</w:t>
            </w:r>
          </w:p>
        </w:tc>
        <w:tc>
          <w:tcPr>
            <w:tcW w:type="dxa" w:w="2160"/>
          </w:tcPr>
          <w:p>
            <w:r>
              <w:t>2958</w:t>
            </w:r>
          </w:p>
        </w:tc>
        <w:tc>
          <w:tcPr>
            <w:tcW w:type="dxa" w:w="2160"/>
          </w:tcPr>
          <w:p>
            <w:r>
              <w:t>Min: 0.0, Max: 96246.0</w:t>
            </w:r>
          </w:p>
        </w:tc>
      </w:tr>
      <w:tr>
        <w:tc>
          <w:tcPr>
            <w:tcW w:type="dxa" w:w="2160"/>
          </w:tcPr>
          <w:p>
            <w:r>
              <w:t>On Hand</w:t>
            </w:r>
          </w:p>
        </w:tc>
        <w:tc>
          <w:tcPr>
            <w:tcW w:type="dxa" w:w="2160"/>
          </w:tcPr>
          <w:p>
            <w:r>
              <w:t>0</w:t>
            </w:r>
          </w:p>
        </w:tc>
        <w:tc>
          <w:tcPr>
            <w:tcW w:type="dxa" w:w="2160"/>
          </w:tcPr>
          <w:p>
            <w:r>
              <w:t>2578</w:t>
            </w:r>
          </w:p>
        </w:tc>
        <w:tc>
          <w:tcPr>
            <w:tcW w:type="dxa" w:w="2160"/>
          </w:tcPr>
          <w:p>
            <w:r>
              <w:t>Min: -103, Max: 492894</w:t>
            </w:r>
          </w:p>
        </w:tc>
      </w:tr>
      <w:tr>
        <w:tc>
          <w:tcPr>
            <w:tcW w:type="dxa" w:w="2160"/>
          </w:tcPr>
          <w:p>
            <w:r>
              <w:t>In Transit</w:t>
            </w:r>
          </w:p>
        </w:tc>
        <w:tc>
          <w:tcPr>
            <w:tcW w:type="dxa" w:w="2160"/>
          </w:tcPr>
          <w:p>
            <w:r>
              <w:t>0</w:t>
            </w:r>
          </w:p>
        </w:tc>
        <w:tc>
          <w:tcPr>
            <w:tcW w:type="dxa" w:w="2160"/>
          </w:tcPr>
          <w:p>
            <w:r>
              <w:t>351</w:t>
            </w:r>
          </w:p>
        </w:tc>
        <w:tc>
          <w:tcPr>
            <w:tcW w:type="dxa" w:w="2160"/>
          </w:tcPr>
          <w:p>
            <w:r>
              <w:t>Min: 0, Max: 103200</w:t>
            </w:r>
          </w:p>
        </w:tc>
      </w:tr>
      <w:tr>
        <w:tc>
          <w:tcPr>
            <w:tcW w:type="dxa" w:w="2160"/>
          </w:tcPr>
          <w:p>
            <w:r>
              <w:t>QA Hold</w:t>
            </w:r>
          </w:p>
        </w:tc>
        <w:tc>
          <w:tcPr>
            <w:tcW w:type="dxa" w:w="2160"/>
          </w:tcPr>
          <w:p>
            <w:r>
              <w:t>0</w:t>
            </w:r>
          </w:p>
        </w:tc>
        <w:tc>
          <w:tcPr>
            <w:tcW w:type="dxa" w:w="2160"/>
          </w:tcPr>
          <w:p>
            <w:r>
              <w:t>98</w:t>
            </w:r>
          </w:p>
        </w:tc>
        <w:tc>
          <w:tcPr>
            <w:tcW w:type="dxa" w:w="2160"/>
          </w:tcPr>
          <w:p>
            <w:r>
              <w:t>Min: -48, Max: 19880</w:t>
            </w:r>
          </w:p>
        </w:tc>
      </w:tr>
      <w:tr>
        <w:tc>
          <w:tcPr>
            <w:tcW w:type="dxa" w:w="2160"/>
          </w:tcPr>
          <w:p>
            <w:r>
              <w:t>Cust Ords</w:t>
            </w:r>
          </w:p>
        </w:tc>
        <w:tc>
          <w:tcPr>
            <w:tcW w:type="dxa" w:w="2160"/>
          </w:tcPr>
          <w:p>
            <w:r>
              <w:t>0</w:t>
            </w:r>
          </w:p>
        </w:tc>
        <w:tc>
          <w:tcPr>
            <w:tcW w:type="dxa" w:w="2160"/>
          </w:tcPr>
          <w:p>
            <w:r>
              <w:t>633</w:t>
            </w:r>
          </w:p>
        </w:tc>
        <w:tc>
          <w:tcPr>
            <w:tcW w:type="dxa" w:w="2160"/>
          </w:tcPr>
          <w:p>
            <w:r>
              <w:t>Min: 0, Max: 240000</w:t>
            </w:r>
          </w:p>
        </w:tc>
      </w:tr>
      <w:tr>
        <w:tc>
          <w:tcPr>
            <w:tcW w:type="dxa" w:w="2160"/>
          </w:tcPr>
          <w:p>
            <w:r>
              <w:t>Net Inv</w:t>
            </w:r>
          </w:p>
        </w:tc>
        <w:tc>
          <w:tcPr>
            <w:tcW w:type="dxa" w:w="2160"/>
          </w:tcPr>
          <w:p>
            <w:r>
              <w:t>0</w:t>
            </w:r>
          </w:p>
        </w:tc>
        <w:tc>
          <w:tcPr>
            <w:tcW w:type="dxa" w:w="2160"/>
          </w:tcPr>
          <w:p>
            <w:r>
              <w:t>2879</w:t>
            </w:r>
          </w:p>
        </w:tc>
        <w:tc>
          <w:tcPr>
            <w:tcW w:type="dxa" w:w="2160"/>
          </w:tcPr>
          <w:p>
            <w:r>
              <w:t>Min: -199750, Max: 473493</w:t>
            </w:r>
          </w:p>
        </w:tc>
      </w:tr>
      <w:tr>
        <w:tc>
          <w:tcPr>
            <w:tcW w:type="dxa" w:w="2160"/>
          </w:tcPr>
          <w:p>
            <w:r>
              <w:t>Tgt</w:t>
            </w:r>
          </w:p>
        </w:tc>
        <w:tc>
          <w:tcPr>
            <w:tcW w:type="dxa" w:w="2160"/>
          </w:tcPr>
          <w:p>
            <w:r>
              <w:t>0</w:t>
            </w:r>
          </w:p>
        </w:tc>
        <w:tc>
          <w:tcPr>
            <w:tcW w:type="dxa" w:w="2160"/>
          </w:tcPr>
          <w:p>
            <w:r>
              <w:t>1903</w:t>
            </w:r>
          </w:p>
        </w:tc>
        <w:tc>
          <w:tcPr>
            <w:tcW w:type="dxa" w:w="2160"/>
          </w:tcPr>
          <w:p>
            <w:r>
              <w:t>Min: 0, Max: 484300</w:t>
            </w:r>
          </w:p>
        </w:tc>
      </w:tr>
      <w:tr>
        <w:tc>
          <w:tcPr>
            <w:tcW w:type="dxa" w:w="2160"/>
          </w:tcPr>
          <w:p>
            <w:r>
              <w:t>Avg Wkly Dmd (6Mth)</w:t>
            </w:r>
          </w:p>
        </w:tc>
        <w:tc>
          <w:tcPr>
            <w:tcW w:type="dxa" w:w="2160"/>
          </w:tcPr>
          <w:p>
            <w:r>
              <w:t>0</w:t>
            </w:r>
          </w:p>
        </w:tc>
        <w:tc>
          <w:tcPr>
            <w:tcW w:type="dxa" w:w="2160"/>
          </w:tcPr>
          <w:p>
            <w:r>
              <w:t>839</w:t>
            </w:r>
          </w:p>
        </w:tc>
        <w:tc>
          <w:tcPr>
            <w:tcW w:type="dxa" w:w="2160"/>
          </w:tcPr>
          <w:p>
            <w:r>
              <w:t>Min: 0.0, Max: 56386.0</w:t>
            </w:r>
          </w:p>
        </w:tc>
      </w:tr>
      <w:tr>
        <w:tc>
          <w:tcPr>
            <w:tcW w:type="dxa" w:w="2160"/>
          </w:tcPr>
          <w:p>
            <w:r>
              <w:t>Avg Wkly Dmd (2Mth)</w:t>
            </w:r>
          </w:p>
        </w:tc>
        <w:tc>
          <w:tcPr>
            <w:tcW w:type="dxa" w:w="2160"/>
          </w:tcPr>
          <w:p>
            <w:r>
              <w:t>0</w:t>
            </w:r>
          </w:p>
        </w:tc>
        <w:tc>
          <w:tcPr>
            <w:tcW w:type="dxa" w:w="2160"/>
          </w:tcPr>
          <w:p>
            <w:r>
              <w:t>799</w:t>
            </w:r>
          </w:p>
        </w:tc>
        <w:tc>
          <w:tcPr>
            <w:tcW w:type="dxa" w:w="2160"/>
          </w:tcPr>
          <w:p>
            <w:r>
              <w:t>Min: 0.0, Max: 50987.0</w:t>
            </w:r>
          </w:p>
        </w:tc>
      </w:tr>
      <w:tr>
        <w:tc>
          <w:tcPr>
            <w:tcW w:type="dxa" w:w="2160"/>
          </w:tcPr>
          <w:p>
            <w:r>
              <w:t>Avg Wkly Fcst (2Mth)</w:t>
            </w:r>
          </w:p>
        </w:tc>
        <w:tc>
          <w:tcPr>
            <w:tcW w:type="dxa" w:w="2160"/>
          </w:tcPr>
          <w:p>
            <w:r>
              <w:t>0</w:t>
            </w:r>
          </w:p>
        </w:tc>
        <w:tc>
          <w:tcPr>
            <w:tcW w:type="dxa" w:w="2160"/>
          </w:tcPr>
          <w:p>
            <w:r>
              <w:t>830</w:t>
            </w:r>
          </w:p>
        </w:tc>
        <w:tc>
          <w:tcPr>
            <w:tcW w:type="dxa" w:w="2160"/>
          </w:tcPr>
          <w:p>
            <w:r>
              <w:t>Min: 0.0, Max: 53085.0</w:t>
            </w:r>
          </w:p>
        </w:tc>
      </w:tr>
      <w:tr>
        <w:tc>
          <w:tcPr>
            <w:tcW w:type="dxa" w:w="2160"/>
          </w:tcPr>
          <w:p>
            <w:r>
              <w:t>Avg Wkly Fcst (6Mth)</w:t>
            </w:r>
          </w:p>
        </w:tc>
        <w:tc>
          <w:tcPr>
            <w:tcW w:type="dxa" w:w="2160"/>
          </w:tcPr>
          <w:p>
            <w:r>
              <w:t>0</w:t>
            </w:r>
          </w:p>
        </w:tc>
        <w:tc>
          <w:tcPr>
            <w:tcW w:type="dxa" w:w="2160"/>
          </w:tcPr>
          <w:p>
            <w:r>
              <w:t>816</w:t>
            </w:r>
          </w:p>
        </w:tc>
        <w:tc>
          <w:tcPr>
            <w:tcW w:type="dxa" w:w="2160"/>
          </w:tcPr>
          <w:p>
            <w:r>
              <w:t>Min: 0.0, Max: 52729.0</w:t>
            </w:r>
          </w:p>
        </w:tc>
      </w:tr>
      <w:tr>
        <w:tc>
          <w:tcPr>
            <w:tcW w:type="dxa" w:w="2160"/>
          </w:tcPr>
          <w:p>
            <w:r>
              <w:t>Sft Time Qty</w:t>
            </w:r>
          </w:p>
        </w:tc>
        <w:tc>
          <w:tcPr>
            <w:tcW w:type="dxa" w:w="2160"/>
          </w:tcPr>
          <w:p>
            <w:r>
              <w:t>0</w:t>
            </w:r>
          </w:p>
        </w:tc>
        <w:tc>
          <w:tcPr>
            <w:tcW w:type="dxa" w:w="2160"/>
          </w:tcPr>
          <w:p>
            <w:r>
              <w:t>1</w:t>
            </w:r>
          </w:p>
        </w:tc>
        <w:tc>
          <w:tcPr>
            <w:tcW w:type="dxa" w:w="2160"/>
          </w:tcPr>
          <w:p>
            <w:r>
              <w:t>Min: 0, Max: 0</w:t>
            </w:r>
          </w:p>
        </w:tc>
      </w:tr>
      <w:tr>
        <w:tc>
          <w:tcPr>
            <w:tcW w:type="dxa" w:w="2160"/>
          </w:tcPr>
          <w:p>
            <w:r>
              <w:t>Base SS Qty</w:t>
            </w:r>
          </w:p>
        </w:tc>
        <w:tc>
          <w:tcPr>
            <w:tcW w:type="dxa" w:w="2160"/>
          </w:tcPr>
          <w:p>
            <w:r>
              <w:t>0</w:t>
            </w:r>
          </w:p>
        </w:tc>
        <w:tc>
          <w:tcPr>
            <w:tcW w:type="dxa" w:w="2160"/>
          </w:tcPr>
          <w:p>
            <w:r>
              <w:t>1348</w:t>
            </w:r>
          </w:p>
        </w:tc>
        <w:tc>
          <w:tcPr>
            <w:tcW w:type="dxa" w:w="2160"/>
          </w:tcPr>
          <w:p>
            <w:r>
              <w:t>Min: 0, Max: 170112</w:t>
            </w:r>
          </w:p>
        </w:tc>
      </w:tr>
      <w:tr>
        <w:tc>
          <w:tcPr>
            <w:tcW w:type="dxa" w:w="2160"/>
          </w:tcPr>
          <w:p>
            <w:r>
              <w:t>Sft Stk Qty</w:t>
            </w:r>
          </w:p>
        </w:tc>
        <w:tc>
          <w:tcPr>
            <w:tcW w:type="dxa" w:w="2160"/>
          </w:tcPr>
          <w:p>
            <w:r>
              <w:t>0</w:t>
            </w:r>
          </w:p>
        </w:tc>
        <w:tc>
          <w:tcPr>
            <w:tcW w:type="dxa" w:w="2160"/>
          </w:tcPr>
          <w:p>
            <w:r>
              <w:t>1598</w:t>
            </w:r>
          </w:p>
        </w:tc>
        <w:tc>
          <w:tcPr>
            <w:tcW w:type="dxa" w:w="2160"/>
          </w:tcPr>
          <w:p>
            <w:r>
              <w:t>Min: 0, Max: 378130</w:t>
            </w:r>
          </w:p>
        </w:tc>
      </w:tr>
      <w:tr>
        <w:tc>
          <w:tcPr>
            <w:tcW w:type="dxa" w:w="2160"/>
          </w:tcPr>
          <w:p>
            <w:r>
              <w:t>Sanning Indicator</w:t>
            </w:r>
          </w:p>
        </w:tc>
        <w:tc>
          <w:tcPr>
            <w:tcW w:type="dxa" w:w="2160"/>
          </w:tcPr>
          <w:p>
            <w:r>
              <w:t>48</w:t>
            </w:r>
          </w:p>
        </w:tc>
        <w:tc>
          <w:tcPr>
            <w:tcW w:type="dxa" w:w="2160"/>
          </w:tcPr>
          <w:p>
            <w:r>
              <w:t>3</w:t>
            </w:r>
          </w:p>
        </w:tc>
        <w:tc>
          <w:tcPr>
            <w:tcW w:type="dxa" w:w="2160"/>
          </w:tcPr>
          <w:p>
            <w:r>
              <w:t>N, Y, Y</w:t>
            </w:r>
          </w:p>
        </w:tc>
      </w:tr>
      <w:tr>
        <w:tc>
          <w:tcPr>
            <w:tcW w:type="dxa" w:w="2160"/>
          </w:tcPr>
          <w:p>
            <w:r>
              <w:t>Excess Inv</w:t>
            </w:r>
          </w:p>
        </w:tc>
        <w:tc>
          <w:tcPr>
            <w:tcW w:type="dxa" w:w="2160"/>
          </w:tcPr>
          <w:p>
            <w:r>
              <w:t>0</w:t>
            </w:r>
          </w:p>
        </w:tc>
        <w:tc>
          <w:tcPr>
            <w:tcW w:type="dxa" w:w="2160"/>
          </w:tcPr>
          <w:p>
            <w:r>
              <w:t>1942</w:t>
            </w:r>
          </w:p>
        </w:tc>
        <w:tc>
          <w:tcPr>
            <w:tcW w:type="dxa" w:w="2160"/>
          </w:tcPr>
          <w:p>
            <w:r>
              <w:t>Min: 0, Max: 285901</w:t>
            </w:r>
          </w:p>
        </w:tc>
      </w:tr>
      <w:tr>
        <w:tc>
          <w:tcPr>
            <w:tcW w:type="dxa" w:w="2160"/>
          </w:tcPr>
          <w:p>
            <w:r>
              <w:t>Flag</w:t>
            </w:r>
          </w:p>
        </w:tc>
        <w:tc>
          <w:tcPr>
            <w:tcW w:type="dxa" w:w="2160"/>
          </w:tcPr>
          <w:p>
            <w:r>
              <w:t>0</w:t>
            </w:r>
          </w:p>
        </w:tc>
        <w:tc>
          <w:tcPr>
            <w:tcW w:type="dxa" w:w="2160"/>
          </w:tcPr>
          <w:p>
            <w:r>
              <w:t>2</w:t>
            </w:r>
          </w:p>
        </w:tc>
        <w:tc>
          <w:tcPr>
            <w:tcW w:type="dxa" w:w="2160"/>
          </w:tcPr>
          <w:p>
            <w:r>
              <w:t>1, 1, 1</w:t>
            </w:r>
          </w:p>
        </w:tc>
      </w:tr>
      <w:tr>
        <w:tc>
          <w:tcPr>
            <w:tcW w:type="dxa" w:w="2160"/>
          </w:tcPr>
          <w:p>
            <w:r>
              <w:t>Inv Short</w:t>
            </w:r>
          </w:p>
        </w:tc>
        <w:tc>
          <w:tcPr>
            <w:tcW w:type="dxa" w:w="2160"/>
          </w:tcPr>
          <w:p>
            <w:r>
              <w:t>0</w:t>
            </w:r>
          </w:p>
        </w:tc>
        <w:tc>
          <w:tcPr>
            <w:tcW w:type="dxa" w:w="2160"/>
          </w:tcPr>
          <w:p>
            <w:r>
              <w:t>851</w:t>
            </w:r>
          </w:p>
        </w:tc>
        <w:tc>
          <w:tcPr>
            <w:tcW w:type="dxa" w:w="2160"/>
          </w:tcPr>
          <w:p>
            <w:r>
              <w:t>Min: 0, Max: 616000</w:t>
            </w:r>
          </w:p>
        </w:tc>
      </w:tr>
      <w:tr>
        <w:tc>
          <w:tcPr>
            <w:tcW w:type="dxa" w:w="2160"/>
          </w:tcPr>
          <w:p>
            <w:r>
              <w:t>Flag2</w:t>
            </w:r>
          </w:p>
        </w:tc>
        <w:tc>
          <w:tcPr>
            <w:tcW w:type="dxa" w:w="2160"/>
          </w:tcPr>
          <w:p>
            <w:r>
              <w:t>0</w:t>
            </w:r>
          </w:p>
        </w:tc>
        <w:tc>
          <w:tcPr>
            <w:tcW w:type="dxa" w:w="2160"/>
          </w:tcPr>
          <w:p>
            <w:r>
              <w:t>2</w:t>
            </w:r>
          </w:p>
        </w:tc>
        <w:tc>
          <w:tcPr>
            <w:tcW w:type="dxa" w:w="2160"/>
          </w:tcPr>
          <w:p>
            <w:r>
              <w:t>0, 0, 0</w:t>
            </w:r>
          </w:p>
        </w:tc>
      </w:tr>
      <w:tr>
        <w:tc>
          <w:tcPr>
            <w:tcW w:type="dxa" w:w="2160"/>
          </w:tcPr>
          <w:p>
            <w:r>
              <w:t>Wks of Supp Tgt (St)</w:t>
            </w:r>
          </w:p>
        </w:tc>
        <w:tc>
          <w:tcPr>
            <w:tcW w:type="dxa" w:w="2160"/>
          </w:tcPr>
          <w:p>
            <w:r>
              <w:t>0</w:t>
            </w:r>
          </w:p>
        </w:tc>
        <w:tc>
          <w:tcPr>
            <w:tcW w:type="dxa" w:w="2160"/>
          </w:tcPr>
          <w:p>
            <w:r>
              <w:t>437</w:t>
            </w:r>
          </w:p>
        </w:tc>
        <w:tc>
          <w:tcPr>
            <w:tcW w:type="dxa" w:w="2160"/>
          </w:tcPr>
          <w:p>
            <w:r>
              <w:t>Min: 0.0, Max: 1505.0</w:t>
            </w:r>
          </w:p>
        </w:tc>
      </w:tr>
      <w:tr>
        <w:tc>
          <w:tcPr>
            <w:tcW w:type="dxa" w:w="2160"/>
          </w:tcPr>
          <w:p>
            <w:r>
              <w:t>Wks of Supp Act (St)</w:t>
            </w:r>
          </w:p>
        </w:tc>
        <w:tc>
          <w:tcPr>
            <w:tcW w:type="dxa" w:w="2160"/>
          </w:tcPr>
          <w:p>
            <w:r>
              <w:t>0</w:t>
            </w:r>
          </w:p>
        </w:tc>
        <w:tc>
          <w:tcPr>
            <w:tcW w:type="dxa" w:w="2160"/>
          </w:tcPr>
          <w:p>
            <w:r>
              <w:t>1380</w:t>
            </w:r>
          </w:p>
        </w:tc>
        <w:tc>
          <w:tcPr>
            <w:tcW w:type="dxa" w:w="2160"/>
          </w:tcPr>
          <w:p>
            <w:r>
              <w:t>Min: -2798.0, Max: 16347.5</w:t>
            </w:r>
          </w:p>
        </w:tc>
      </w:tr>
      <w:tr>
        <w:tc>
          <w:tcPr>
            <w:tcW w:type="dxa" w:w="2160"/>
          </w:tcPr>
          <w:p>
            <w:r>
              <w:t>ST Var</w:t>
            </w:r>
          </w:p>
        </w:tc>
        <w:tc>
          <w:tcPr>
            <w:tcW w:type="dxa" w:w="2160"/>
          </w:tcPr>
          <w:p>
            <w:r>
              <w:t>0</w:t>
            </w:r>
          </w:p>
        </w:tc>
        <w:tc>
          <w:tcPr>
            <w:tcW w:type="dxa" w:w="2160"/>
          </w:tcPr>
          <w:p>
            <w:r>
              <w:t>1353</w:t>
            </w:r>
          </w:p>
        </w:tc>
        <w:tc>
          <w:tcPr>
            <w:tcW w:type="dxa" w:w="2160"/>
          </w:tcPr>
          <w:p>
            <w:r>
              <w:t>Min: -2799.0, Max: 15518.0</w:t>
            </w:r>
          </w:p>
        </w:tc>
      </w:tr>
      <w:tr>
        <w:tc>
          <w:tcPr>
            <w:tcW w:type="dxa" w:w="2160"/>
          </w:tcPr>
          <w:p>
            <w:r>
              <w:t>Wks of Supp Tgt (Lt)</w:t>
            </w:r>
          </w:p>
        </w:tc>
        <w:tc>
          <w:tcPr>
            <w:tcW w:type="dxa" w:w="2160"/>
          </w:tcPr>
          <w:p>
            <w:r>
              <w:t>0</w:t>
            </w:r>
          </w:p>
        </w:tc>
        <w:tc>
          <w:tcPr>
            <w:tcW w:type="dxa" w:w="2160"/>
          </w:tcPr>
          <w:p>
            <w:r>
              <w:t>471</w:t>
            </w:r>
          </w:p>
        </w:tc>
        <w:tc>
          <w:tcPr>
            <w:tcW w:type="dxa" w:w="2160"/>
          </w:tcPr>
          <w:p>
            <w:r>
              <w:t>Min: 0.0, Max: 1505.0</w:t>
            </w:r>
          </w:p>
        </w:tc>
      </w:tr>
      <w:tr>
        <w:tc>
          <w:tcPr>
            <w:tcW w:type="dxa" w:w="2160"/>
          </w:tcPr>
          <w:p>
            <w:r>
              <w:t>Wks of Supp Act (Lt)</w:t>
            </w:r>
          </w:p>
        </w:tc>
        <w:tc>
          <w:tcPr>
            <w:tcW w:type="dxa" w:w="2160"/>
          </w:tcPr>
          <w:p>
            <w:r>
              <w:t>0</w:t>
            </w:r>
          </w:p>
        </w:tc>
        <w:tc>
          <w:tcPr>
            <w:tcW w:type="dxa" w:w="2160"/>
          </w:tcPr>
          <w:p>
            <w:r>
              <w:t>1596</w:t>
            </w:r>
          </w:p>
        </w:tc>
        <w:tc>
          <w:tcPr>
            <w:tcW w:type="dxa" w:w="2160"/>
          </w:tcPr>
          <w:p>
            <w:r>
              <w:t>Min: -2798.0, Max: 16347.5</w:t>
            </w:r>
          </w:p>
        </w:tc>
      </w:tr>
      <w:tr>
        <w:tc>
          <w:tcPr>
            <w:tcW w:type="dxa" w:w="2160"/>
          </w:tcPr>
          <w:p>
            <w:r>
              <w:t>LT Var</w:t>
            </w:r>
          </w:p>
        </w:tc>
        <w:tc>
          <w:tcPr>
            <w:tcW w:type="dxa" w:w="2160"/>
          </w:tcPr>
          <w:p>
            <w:r>
              <w:t>0</w:t>
            </w:r>
          </w:p>
        </w:tc>
        <w:tc>
          <w:tcPr>
            <w:tcW w:type="dxa" w:w="2160"/>
          </w:tcPr>
          <w:p>
            <w:r>
              <w:t>1604</w:t>
            </w:r>
          </w:p>
        </w:tc>
        <w:tc>
          <w:tcPr>
            <w:tcW w:type="dxa" w:w="2160"/>
          </w:tcPr>
          <w:p>
            <w:r>
              <w:t>Min: -2799.0, Max: 15518.0</w:t>
            </w:r>
          </w:p>
        </w:tc>
      </w:tr>
      <w:tr>
        <w:tc>
          <w:tcPr>
            <w:tcW w:type="dxa" w:w="2160"/>
          </w:tcPr>
          <w:p>
            <w:r>
              <w:t>Dmd / Fcst</w:t>
            </w:r>
          </w:p>
        </w:tc>
        <w:tc>
          <w:tcPr>
            <w:tcW w:type="dxa" w:w="2160"/>
          </w:tcPr>
          <w:p>
            <w:r>
              <w:t>9695</w:t>
            </w:r>
          </w:p>
        </w:tc>
        <w:tc>
          <w:tcPr>
            <w:tcW w:type="dxa" w:w="2160"/>
          </w:tcPr>
          <w:p>
            <w:r>
              <w:t>2523</w:t>
            </w:r>
          </w:p>
        </w:tc>
        <w:tc>
          <w:tcPr>
            <w:tcW w:type="dxa" w:w="2160"/>
          </w:tcPr>
          <w:p>
            <w:r>
              <w:t>Min: 0.0, Max: 139.8000030517578</w:t>
            </w:r>
          </w:p>
        </w:tc>
      </w:tr>
      <w:tr>
        <w:tc>
          <w:tcPr>
            <w:tcW w:type="dxa" w:w="2160"/>
          </w:tcPr>
          <w:p>
            <w:r>
              <w:t>Notes</w:t>
            </w:r>
          </w:p>
        </w:tc>
        <w:tc>
          <w:tcPr>
            <w:tcW w:type="dxa" w:w="2160"/>
          </w:tcPr>
          <w:p>
            <w:r>
              <w:t>17819</w:t>
            </w:r>
          </w:p>
        </w:tc>
        <w:tc>
          <w:tcPr>
            <w:tcW w:type="dxa" w:w="2160"/>
          </w:tcPr>
          <w:p>
            <w:r>
              <w:t>1</w:t>
            </w:r>
          </w:p>
        </w:tc>
        <w:tc>
          <w:tcPr>
            <w:tcW w:type="dxa" w:w="2160"/>
          </w:tcPr>
          <w:p>
            <w:r/>
          </w:p>
        </w:tc>
      </w:tr>
      <w:tr>
        <w:tc>
          <w:tcPr>
            <w:tcW w:type="dxa" w:w="2160"/>
          </w:tcPr>
          <w:p>
            <w:r>
              <w:t>EAU Units</w:t>
            </w:r>
          </w:p>
        </w:tc>
        <w:tc>
          <w:tcPr>
            <w:tcW w:type="dxa" w:w="2160"/>
          </w:tcPr>
          <w:p>
            <w:r>
              <w:t>0</w:t>
            </w:r>
          </w:p>
        </w:tc>
        <w:tc>
          <w:tcPr>
            <w:tcW w:type="dxa" w:w="2160"/>
          </w:tcPr>
          <w:p>
            <w:r>
              <w:t>816</w:t>
            </w:r>
          </w:p>
        </w:tc>
        <w:tc>
          <w:tcPr>
            <w:tcW w:type="dxa" w:w="2160"/>
          </w:tcPr>
          <w:p>
            <w:r>
              <w:t>Min: 0, Max: 2741908</w:t>
            </w:r>
          </w:p>
        </w:tc>
      </w:tr>
      <w:tr>
        <w:tc>
          <w:tcPr>
            <w:tcW w:type="dxa" w:w="2160"/>
          </w:tcPr>
          <w:p>
            <w:r>
              <w:t>WOS</w:t>
            </w:r>
          </w:p>
        </w:tc>
        <w:tc>
          <w:tcPr>
            <w:tcW w:type="dxa" w:w="2160"/>
          </w:tcPr>
          <w:p>
            <w:r>
              <w:t>8900</w:t>
            </w:r>
          </w:p>
        </w:tc>
        <w:tc>
          <w:tcPr>
            <w:tcW w:type="dxa" w:w="2160"/>
          </w:tcPr>
          <w:p>
            <w:r>
              <w:t>4362</w:t>
            </w:r>
          </w:p>
        </w:tc>
        <w:tc>
          <w:tcPr>
            <w:tcW w:type="dxa" w:w="2160"/>
          </w:tcPr>
          <w:p>
            <w:r>
              <w:t>Min: -2798.0, Max: 16347.5</w:t>
            </w:r>
          </w:p>
        </w:tc>
      </w:tr>
      <w:tr>
        <w:tc>
          <w:tcPr>
            <w:tcW w:type="dxa" w:w="2160"/>
          </w:tcPr>
          <w:p>
            <w:r>
              <w:t>Basic</w:t>
            </w:r>
          </w:p>
        </w:tc>
        <w:tc>
          <w:tcPr>
            <w:tcW w:type="dxa" w:w="2160"/>
          </w:tcPr>
          <w:p>
            <w:r>
              <w:t>0</w:t>
            </w:r>
          </w:p>
        </w:tc>
        <w:tc>
          <w:tcPr>
            <w:tcW w:type="dxa" w:w="2160"/>
          </w:tcPr>
          <w:p>
            <w:r>
              <w:t>4824</w:t>
            </w:r>
          </w:p>
        </w:tc>
        <w:tc>
          <w:tcPr>
            <w:tcW w:type="dxa" w:w="2160"/>
          </w:tcPr>
          <w:p>
            <w:r>
              <w:t>2K480, 15D23, 15W47</w:t>
            </w:r>
          </w:p>
        </w:tc>
      </w:tr>
      <w:tr>
        <w:tc>
          <w:tcPr>
            <w:tcW w:type="dxa" w:w="2160"/>
          </w:tcPr>
          <w:p>
            <w:r>
              <w:t>Dash</w:t>
            </w:r>
          </w:p>
        </w:tc>
        <w:tc>
          <w:tcPr>
            <w:tcW w:type="dxa" w:w="2160"/>
          </w:tcPr>
          <w:p>
            <w:r>
              <w:t>0</w:t>
            </w:r>
          </w:p>
        </w:tc>
        <w:tc>
          <w:tcPr>
            <w:tcW w:type="dxa" w:w="2160"/>
          </w:tcPr>
          <w:p>
            <w:r>
              <w:t>3568</w:t>
            </w:r>
          </w:p>
        </w:tc>
        <w:tc>
          <w:tcPr>
            <w:tcW w:type="dxa" w:w="2160"/>
          </w:tcPr>
          <w:p>
            <w:r>
              <w:t>1SW, 0UR, 00B</w:t>
            </w:r>
          </w:p>
        </w:tc>
      </w:tr>
      <w:tr>
        <w:tc>
          <w:tcPr>
            <w:tcW w:type="dxa" w:w="2160"/>
          </w:tcPr>
          <w:p>
            <w:r>
              <w:t>San</w:t>
            </w:r>
          </w:p>
        </w:tc>
        <w:tc>
          <w:tcPr>
            <w:tcW w:type="dxa" w:w="2160"/>
          </w:tcPr>
          <w:p>
            <w:r>
              <w:t>0</w:t>
            </w:r>
          </w:p>
        </w:tc>
        <w:tc>
          <w:tcPr>
            <w:tcW w:type="dxa" w:w="2160"/>
          </w:tcPr>
          <w:p>
            <w:r>
              <w:t>1736</w:t>
            </w:r>
          </w:p>
        </w:tc>
        <w:tc>
          <w:tcPr>
            <w:tcW w:type="dxa" w:w="2160"/>
          </w:tcPr>
          <w:p>
            <w:r>
              <w:t>011, 163, 165</w:t>
            </w:r>
          </w:p>
        </w:tc>
      </w:tr>
      <w:tr>
        <w:tc>
          <w:tcPr>
            <w:tcW w:type="dxa" w:w="2160"/>
          </w:tcPr>
          <w:p>
            <w:r>
              <w:t>Basic-Dash</w:t>
            </w:r>
          </w:p>
        </w:tc>
        <w:tc>
          <w:tcPr>
            <w:tcW w:type="dxa" w:w="2160"/>
          </w:tcPr>
          <w:p>
            <w:r>
              <w:t>0</w:t>
            </w:r>
          </w:p>
        </w:tc>
        <w:tc>
          <w:tcPr>
            <w:tcW w:type="dxa" w:w="2160"/>
          </w:tcPr>
          <w:p>
            <w:r>
              <w:t>17320</w:t>
            </w:r>
          </w:p>
        </w:tc>
        <w:tc>
          <w:tcPr>
            <w:tcW w:type="dxa" w:w="2160"/>
          </w:tcPr>
          <w:p>
            <w:r>
              <w:t>2K480-1SW, 15D23-0UR, 15W47-00B</w:t>
            </w:r>
          </w:p>
        </w:tc>
      </w:tr>
    </w:tbl>
    <w:p>
      <w:pPr>
        <w:pStyle w:val="Heading1"/>
      </w:pPr>
      <w:r>
        <w:t>merged_classification.parquet</w:t>
      </w:r>
    </w:p>
    <w:p>
      <w:r>
        <w:t>Total Rows: 7,069</w:t>
      </w:r>
    </w:p>
    <w:p>
      <w:r>
        <w:br/>
        <w:t>Schema:</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Data Type</w:t>
            </w:r>
          </w:p>
        </w:tc>
      </w:tr>
      <w:tr>
        <w:tc>
          <w:tcPr>
            <w:tcW w:type="dxa" w:w="4320"/>
          </w:tcPr>
          <w:p>
            <w:r>
              <w:t>oms id +</w:t>
            </w:r>
          </w:p>
        </w:tc>
        <w:tc>
          <w:tcPr>
            <w:tcW w:type="dxa" w:w="4320"/>
          </w:tcPr>
          <w:p>
            <w:r>
              <w:t>Int32</w:t>
            </w:r>
          </w:p>
        </w:tc>
      </w:tr>
      <w:tr>
        <w:tc>
          <w:tcPr>
            <w:tcW w:type="dxa" w:w="4320"/>
          </w:tcPr>
          <w:p>
            <w:r>
              <w:t>online class +</w:t>
            </w:r>
          </w:p>
        </w:tc>
        <w:tc>
          <w:tcPr>
            <w:tcW w:type="dxa" w:w="4320"/>
          </w:tcPr>
          <w:p>
            <w:r>
              <w:t>Categorical(Categories(""))</w:t>
            </w:r>
          </w:p>
        </w:tc>
      </w:tr>
      <w:tr>
        <w:tc>
          <w:tcPr>
            <w:tcW w:type="dxa" w:w="4320"/>
          </w:tcPr>
          <w:p>
            <w:r>
              <w:t>online merch dept +</w:t>
            </w:r>
          </w:p>
        </w:tc>
        <w:tc>
          <w:tcPr>
            <w:tcW w:type="dxa" w:w="4320"/>
          </w:tcPr>
          <w:p>
            <w:r>
              <w:t>Categorical(Categories(""))</w:t>
            </w:r>
          </w:p>
        </w:tc>
      </w:tr>
      <w:tr>
        <w:tc>
          <w:tcPr>
            <w:tcW w:type="dxa" w:w="4320"/>
          </w:tcPr>
          <w:p>
            <w:r>
              <w:t>online subclass +</w:t>
            </w:r>
          </w:p>
        </w:tc>
        <w:tc>
          <w:tcPr>
            <w:tcW w:type="dxa" w:w="4320"/>
          </w:tcPr>
          <w:p>
            <w:r>
              <w:t>Categorical(Categories(""))</w:t>
            </w:r>
          </w:p>
        </w:tc>
      </w:tr>
      <w:tr>
        <w:tc>
          <w:tcPr>
            <w:tcW w:type="dxa" w:w="4320"/>
          </w:tcPr>
          <w:p>
            <w:r>
              <w:t>online upc +</w:t>
            </w:r>
          </w:p>
        </w:tc>
        <w:tc>
          <w:tcPr>
            <w:tcW w:type="dxa" w:w="4320"/>
          </w:tcPr>
          <w:p>
            <w:r>
              <w:t>String</w:t>
            </w:r>
          </w:p>
        </w:tc>
      </w:tr>
      <w:tr>
        <w:tc>
          <w:tcPr>
            <w:tcW w:type="dxa" w:w="4320"/>
          </w:tcPr>
          <w:p>
            <w:r>
              <w:t>internet sku name +</w:t>
            </w:r>
          </w:p>
        </w:tc>
        <w:tc>
          <w:tcPr>
            <w:tcW w:type="dxa" w:w="4320"/>
          </w:tcPr>
          <w:p>
            <w:r>
              <w:t>Categorical(Categories(""))</w:t>
            </w:r>
          </w:p>
        </w:tc>
      </w:tr>
      <w:tr>
        <w:tc>
          <w:tcPr>
            <w:tcW w:type="dxa" w:w="4320"/>
          </w:tcPr>
          <w:p>
            <w:r>
              <w:t>online merch dept nbr +</w:t>
            </w:r>
          </w:p>
        </w:tc>
        <w:tc>
          <w:tcPr>
            <w:tcW w:type="dxa" w:w="4320"/>
          </w:tcPr>
          <w:p>
            <w:r>
              <w:t>Categorical(Categories(""))</w:t>
            </w:r>
          </w:p>
        </w:tc>
      </w:tr>
      <w:tr>
        <w:tc>
          <w:tcPr>
            <w:tcW w:type="dxa" w:w="4320"/>
          </w:tcPr>
          <w:p>
            <w:r>
              <w:t>online classification +</w:t>
            </w:r>
          </w:p>
        </w:tc>
        <w:tc>
          <w:tcPr>
            <w:tcW w:type="dxa" w:w="4320"/>
          </w:tcPr>
          <w:p>
            <w:r>
              <w:t>String</w:t>
            </w:r>
          </w:p>
        </w:tc>
      </w:tr>
      <w:tr>
        <w:tc>
          <w:tcPr>
            <w:tcW w:type="dxa" w:w="4320"/>
          </w:tcPr>
          <w:p>
            <w:r>
              <w:t>online disposition</w:t>
            </w:r>
          </w:p>
        </w:tc>
        <w:tc>
          <w:tcPr>
            <w:tcW w:type="dxa" w:w="4320"/>
          </w:tcPr>
          <w:p>
            <w:r>
              <w:t>String</w:t>
            </w:r>
          </w:p>
        </w:tc>
      </w:tr>
      <w:tr>
        <w:tc>
          <w:tcPr>
            <w:tcW w:type="dxa" w:w="4320"/>
          </w:tcPr>
          <w:p>
            <w:r>
              <w:t>online ship from type +</w:t>
            </w:r>
          </w:p>
        </w:tc>
        <w:tc>
          <w:tcPr>
            <w:tcW w:type="dxa" w:w="4320"/>
          </w:tcPr>
          <w:p>
            <w:r>
              <w:t>Categorical(Categories(""))</w:t>
            </w:r>
          </w:p>
        </w:tc>
      </w:tr>
      <w:tr>
        <w:tc>
          <w:tcPr>
            <w:tcW w:type="dxa" w:w="4320"/>
          </w:tcPr>
          <w:p>
            <w:r>
              <w:t>online ship lead days</w:t>
            </w:r>
          </w:p>
        </w:tc>
        <w:tc>
          <w:tcPr>
            <w:tcW w:type="dxa" w:w="4320"/>
          </w:tcPr>
          <w:p>
            <w:r>
              <w:t>Categorical(Categories(""))</w:t>
            </w:r>
          </w:p>
        </w:tc>
      </w:tr>
      <w:tr>
        <w:tc>
          <w:tcPr>
            <w:tcW w:type="dxa" w:w="4320"/>
          </w:tcPr>
          <w:p>
            <w:r>
              <w:t>M P G</w:t>
            </w:r>
          </w:p>
        </w:tc>
        <w:tc>
          <w:tcPr>
            <w:tcW w:type="dxa" w:w="4320"/>
          </w:tcPr>
          <w:p>
            <w:r>
              <w:t>String</w:t>
            </w:r>
          </w:p>
        </w:tc>
      </w:tr>
      <w:tr>
        <w:tc>
          <w:tcPr>
            <w:tcW w:type="dxa" w:w="4320"/>
          </w:tcPr>
          <w:p>
            <w:r>
              <w:t>MPG Name</w:t>
            </w:r>
          </w:p>
        </w:tc>
        <w:tc>
          <w:tcPr>
            <w:tcW w:type="dxa" w:w="4320"/>
          </w:tcPr>
          <w:p>
            <w:r>
              <w:t>String</w:t>
            </w:r>
          </w:p>
        </w:tc>
      </w:tr>
      <w:tr>
        <w:tc>
          <w:tcPr>
            <w:tcW w:type="dxa" w:w="4320"/>
          </w:tcPr>
          <w:p>
            <w:r>
              <w:t>IPG</w:t>
            </w:r>
          </w:p>
        </w:tc>
        <w:tc>
          <w:tcPr>
            <w:tcW w:type="dxa" w:w="4320"/>
          </w:tcPr>
          <w:p>
            <w:r>
              <w:t>String</w:t>
            </w:r>
          </w:p>
        </w:tc>
      </w:tr>
      <w:tr>
        <w:tc>
          <w:tcPr>
            <w:tcW w:type="dxa" w:w="4320"/>
          </w:tcPr>
          <w:p>
            <w:r>
              <w:t>IPG Name</w:t>
            </w:r>
          </w:p>
        </w:tc>
        <w:tc>
          <w:tcPr>
            <w:tcW w:type="dxa" w:w="4320"/>
          </w:tcPr>
          <w:p>
            <w:r>
              <w:t>String</w:t>
            </w:r>
          </w:p>
        </w:tc>
      </w:tr>
      <w:tr>
        <w:tc>
          <w:tcPr>
            <w:tcW w:type="dxa" w:w="4320"/>
          </w:tcPr>
          <w:p>
            <w:r>
              <w:t>Prd Mgr</w:t>
            </w:r>
          </w:p>
        </w:tc>
        <w:tc>
          <w:tcPr>
            <w:tcW w:type="dxa" w:w="4320"/>
          </w:tcPr>
          <w:p>
            <w:r>
              <w:t>String</w:t>
            </w:r>
          </w:p>
        </w:tc>
      </w:tr>
      <w:tr>
        <w:tc>
          <w:tcPr>
            <w:tcW w:type="dxa" w:w="4320"/>
          </w:tcPr>
          <w:p>
            <w:r>
              <w:t>Basic-Dash</w:t>
            </w:r>
          </w:p>
        </w:tc>
        <w:tc>
          <w:tcPr>
            <w:tcW w:type="dxa" w:w="4320"/>
          </w:tcPr>
          <w:p>
            <w:r>
              <w:t>String</w:t>
            </w:r>
          </w:p>
        </w:tc>
      </w:tr>
    </w:tbl>
    <w:p>
      <w:r>
        <w:br/>
        <w:t>Sample Data (First 2 Rows):</w:t>
      </w:r>
    </w:p>
    <w:tbl>
      <w:tblPr>
        <w:tblStyle w:val="TableGrid"/>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Sample Values</w:t>
            </w:r>
          </w:p>
        </w:tc>
      </w:tr>
      <w:tr>
        <w:tc>
          <w:tcPr>
            <w:tcW w:type="dxa" w:w="4320"/>
          </w:tcPr>
          <w:p>
            <w:r>
              <w:t>oms id +</w:t>
            </w:r>
          </w:p>
        </w:tc>
        <w:tc>
          <w:tcPr>
            <w:tcW w:type="dxa" w:w="4320"/>
          </w:tcPr>
          <w:p>
            <w:r>
              <w:t>100644919, 205493578</w:t>
            </w:r>
          </w:p>
        </w:tc>
      </w:tr>
      <w:tr>
        <w:tc>
          <w:tcPr>
            <w:tcW w:type="dxa" w:w="4320"/>
          </w:tcPr>
          <w:p>
            <w:r>
              <w:t>online class +</w:t>
            </w:r>
          </w:p>
        </w:tc>
        <w:tc>
          <w:tcPr>
            <w:tcW w:type="dxa" w:w="4320"/>
          </w:tcPr>
          <w:p>
            <w:r>
              <w:t>027-031-HOME &amp; MOBILE ELECTRONIC, 027-002-WIRING DEVICES</w:t>
            </w:r>
          </w:p>
        </w:tc>
      </w:tr>
      <w:tr>
        <w:tc>
          <w:tcPr>
            <w:tcW w:type="dxa" w:w="4320"/>
          </w:tcPr>
          <w:p>
            <w:r>
              <w:t>online merch dept +</w:t>
            </w:r>
          </w:p>
        </w:tc>
        <w:tc>
          <w:tcPr>
            <w:tcW w:type="dxa" w:w="4320"/>
          </w:tcPr>
          <w:p>
            <w:r>
              <w:t>27L-LIGHTING, 27E-ELECTRICAL</w:t>
            </w:r>
          </w:p>
        </w:tc>
      </w:tr>
      <w:tr>
        <w:tc>
          <w:tcPr>
            <w:tcW w:type="dxa" w:w="4320"/>
          </w:tcPr>
          <w:p>
            <w:r>
              <w:t>online subclass +</w:t>
            </w:r>
          </w:p>
        </w:tc>
        <w:tc>
          <w:tcPr>
            <w:tcW w:type="dxa" w:w="4320"/>
          </w:tcPr>
          <w:p>
            <w:r>
              <w:t>027-031-063-SPECIAL ORDER, 027-002-004-PLUGS/CONNECTORS</w:t>
            </w:r>
          </w:p>
        </w:tc>
      </w:tr>
      <w:tr>
        <w:tc>
          <w:tcPr>
            <w:tcW w:type="dxa" w:w="4320"/>
          </w:tcPr>
          <w:p>
            <w:r>
              <w:t>online upc +</w:t>
            </w:r>
          </w:p>
        </w:tc>
        <w:tc>
          <w:tcPr>
            <w:tcW w:type="dxa" w:w="4320"/>
          </w:tcPr>
          <w:p>
            <w:r>
              <w:t>790069291944, 785007236897</w:t>
            </w:r>
          </w:p>
        </w:tc>
      </w:tr>
      <w:tr>
        <w:tc>
          <w:tcPr>
            <w:tcW w:type="dxa" w:w="4320"/>
          </w:tcPr>
          <w:p>
            <w:r>
              <w:t>internet sku name +</w:t>
            </w:r>
          </w:p>
        </w:tc>
        <w:tc>
          <w:tcPr>
            <w:tcW w:type="dxa" w:w="4320"/>
          </w:tcPr>
          <w:p>
            <w:r>
              <w:t>Internet Security Adapter, Pass and Seymour Extra Hard Use 15 Amp 125 Volt NEMA 5 15P Angled Straight Blade Plug</w:t>
            </w:r>
          </w:p>
        </w:tc>
      </w:tr>
      <w:tr>
        <w:tc>
          <w:tcPr>
            <w:tcW w:type="dxa" w:w="4320"/>
          </w:tcPr>
          <w:p>
            <w:r>
              <w:t>online merch dept nbr +</w:t>
            </w:r>
          </w:p>
        </w:tc>
        <w:tc>
          <w:tcPr>
            <w:tcW w:type="dxa" w:w="4320"/>
          </w:tcPr>
          <w:p>
            <w:r>
              <w:t>27L, 27E</w:t>
            </w:r>
          </w:p>
        </w:tc>
      </w:tr>
      <w:tr>
        <w:tc>
          <w:tcPr>
            <w:tcW w:type="dxa" w:w="4320"/>
          </w:tcPr>
          <w:p>
            <w:r>
              <w:t>online classification +</w:t>
            </w:r>
          </w:p>
        </w:tc>
        <w:tc>
          <w:tcPr>
            <w:tcW w:type="dxa" w:w="4320"/>
          </w:tcPr>
          <w:p>
            <w:r>
              <w:t>Shared, Shared</w:t>
            </w:r>
          </w:p>
        </w:tc>
      </w:tr>
      <w:tr>
        <w:tc>
          <w:tcPr>
            <w:tcW w:type="dxa" w:w="4320"/>
          </w:tcPr>
          <w:p>
            <w:r>
              <w:t>online disposition</w:t>
            </w:r>
          </w:p>
        </w:tc>
        <w:tc>
          <w:tcPr>
            <w:tcW w:type="dxa" w:w="4320"/>
          </w:tcPr>
          <w:p>
            <w:r>
              <w:t>Offline, Offline-Commodity</w:t>
            </w:r>
          </w:p>
        </w:tc>
      </w:tr>
      <w:tr>
        <w:tc>
          <w:tcPr>
            <w:tcW w:type="dxa" w:w="4320"/>
          </w:tcPr>
          <w:p>
            <w:r>
              <w:t>online ship from type +</w:t>
            </w:r>
          </w:p>
        </w:tc>
        <w:tc>
          <w:tcPr>
            <w:tcW w:type="dxa" w:w="4320"/>
          </w:tcPr>
          <w:p>
            <w:r>
              <w:t>UNKNOWN, YOW</w:t>
            </w:r>
          </w:p>
        </w:tc>
      </w:tr>
      <w:tr>
        <w:tc>
          <w:tcPr>
            <w:tcW w:type="dxa" w:w="4320"/>
          </w:tcPr>
          <w:p>
            <w:r>
              <w:t>online ship lead days</w:t>
            </w:r>
          </w:p>
        </w:tc>
        <w:tc>
          <w:tcPr>
            <w:tcW w:type="dxa" w:w="4320"/>
          </w:tcPr>
          <w:p>
            <w:r>
              <w:t>3, 3</w:t>
            </w:r>
          </w:p>
        </w:tc>
      </w:tr>
      <w:tr>
        <w:tc>
          <w:tcPr>
            <w:tcW w:type="dxa" w:w="4320"/>
          </w:tcPr>
          <w:p>
            <w:r>
              <w:t>M P G</w:t>
            </w:r>
          </w:p>
        </w:tc>
        <w:tc>
          <w:tcPr>
            <w:tcW w:type="dxa" w:w="4320"/>
          </w:tcPr>
          <w:p>
            <w:r>
              <w:t>null, null</w:t>
            </w:r>
          </w:p>
        </w:tc>
      </w:tr>
      <w:tr>
        <w:tc>
          <w:tcPr>
            <w:tcW w:type="dxa" w:w="4320"/>
          </w:tcPr>
          <w:p>
            <w:r>
              <w:t>MPG Name</w:t>
            </w:r>
          </w:p>
        </w:tc>
        <w:tc>
          <w:tcPr>
            <w:tcW w:type="dxa" w:w="4320"/>
          </w:tcPr>
          <w:p>
            <w:r>
              <w:t>null, null</w:t>
            </w:r>
          </w:p>
        </w:tc>
      </w:tr>
      <w:tr>
        <w:tc>
          <w:tcPr>
            <w:tcW w:type="dxa" w:w="4320"/>
          </w:tcPr>
          <w:p>
            <w:r>
              <w:t>IPG</w:t>
            </w:r>
          </w:p>
        </w:tc>
        <w:tc>
          <w:tcPr>
            <w:tcW w:type="dxa" w:w="4320"/>
          </w:tcPr>
          <w:p>
            <w:r>
              <w:t>null, null</w:t>
            </w:r>
          </w:p>
        </w:tc>
      </w:tr>
      <w:tr>
        <w:tc>
          <w:tcPr>
            <w:tcW w:type="dxa" w:w="4320"/>
          </w:tcPr>
          <w:p>
            <w:r>
              <w:t>IPG Name</w:t>
            </w:r>
          </w:p>
        </w:tc>
        <w:tc>
          <w:tcPr>
            <w:tcW w:type="dxa" w:w="4320"/>
          </w:tcPr>
          <w:p>
            <w:r>
              <w:t>null, null</w:t>
            </w:r>
          </w:p>
        </w:tc>
      </w:tr>
      <w:tr>
        <w:tc>
          <w:tcPr>
            <w:tcW w:type="dxa" w:w="4320"/>
          </w:tcPr>
          <w:p>
            <w:r>
              <w:t>Prd Mgr</w:t>
            </w:r>
          </w:p>
        </w:tc>
        <w:tc>
          <w:tcPr>
            <w:tcW w:type="dxa" w:w="4320"/>
          </w:tcPr>
          <w:p>
            <w:r>
              <w:t>null, null</w:t>
            </w:r>
          </w:p>
        </w:tc>
      </w:tr>
      <w:tr>
        <w:tc>
          <w:tcPr>
            <w:tcW w:type="dxa" w:w="4320"/>
          </w:tcPr>
          <w:p>
            <w:r>
              <w:t>Basic-Dash</w:t>
            </w:r>
          </w:p>
        </w:tc>
        <w:tc>
          <w:tcPr>
            <w:tcW w:type="dxa" w:w="4320"/>
          </w:tcPr>
          <w:p>
            <w:r>
              <w:t>null, null</w:t>
            </w:r>
          </w:p>
        </w:tc>
      </w:tr>
    </w:tbl>
    <w:p>
      <w:r>
        <w:br/>
        <w:t>Column Statistics: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Null Count</w:t>
            </w:r>
          </w:p>
        </w:tc>
        <w:tc>
          <w:tcPr>
            <w:tcW w:type="dxa" w:w="2160"/>
          </w:tcPr>
          <w:p>
            <w:r>
              <w:t>Unique Values</w:t>
            </w:r>
          </w:p>
        </w:tc>
        <w:tc>
          <w:tcPr>
            <w:tcW w:type="dxa" w:w="2160"/>
          </w:tcPr>
          <w:p>
            <w:r>
              <w:t>Min/Max (Numeric) or Example Values (Categorical/String)</w:t>
            </w:r>
          </w:p>
        </w:tc>
      </w:tr>
      <w:tr>
        <w:tc>
          <w:tcPr>
            <w:tcW w:type="dxa" w:w="2160"/>
          </w:tcPr>
          <w:p>
            <w:r>
              <w:t>oms id +</w:t>
            </w:r>
          </w:p>
        </w:tc>
        <w:tc>
          <w:tcPr>
            <w:tcW w:type="dxa" w:w="2160"/>
          </w:tcPr>
          <w:p>
            <w:r>
              <w:t>0</w:t>
            </w:r>
          </w:p>
        </w:tc>
        <w:tc>
          <w:tcPr>
            <w:tcW w:type="dxa" w:w="2160"/>
          </w:tcPr>
          <w:p>
            <w:r>
              <w:t>7069</w:t>
            </w:r>
          </w:p>
        </w:tc>
        <w:tc>
          <w:tcPr>
            <w:tcW w:type="dxa" w:w="2160"/>
          </w:tcPr>
          <w:p>
            <w:r>
              <w:t>Min: -1, Max: 337091606</w:t>
            </w:r>
          </w:p>
        </w:tc>
      </w:tr>
      <w:tr>
        <w:tc>
          <w:tcPr>
            <w:tcW w:type="dxa" w:w="2160"/>
          </w:tcPr>
          <w:p>
            <w:r>
              <w:t>online class +</w:t>
            </w:r>
          </w:p>
        </w:tc>
        <w:tc>
          <w:tcPr>
            <w:tcW w:type="dxa" w:w="2160"/>
          </w:tcPr>
          <w:p>
            <w:r>
              <w:t>0</w:t>
            </w:r>
          </w:p>
        </w:tc>
        <w:tc>
          <w:tcPr>
            <w:tcW w:type="dxa" w:w="2160"/>
          </w:tcPr>
          <w:p>
            <w:r>
              <w:t>14</w:t>
            </w:r>
          </w:p>
        </w:tc>
        <w:tc>
          <w:tcPr>
            <w:tcW w:type="dxa" w:w="2160"/>
          </w:tcPr>
          <w:p>
            <w:r>
              <w:t>N/A</w:t>
            </w:r>
          </w:p>
        </w:tc>
      </w:tr>
      <w:tr>
        <w:tc>
          <w:tcPr>
            <w:tcW w:type="dxa" w:w="2160"/>
          </w:tcPr>
          <w:p>
            <w:r>
              <w:t>online merch dept +</w:t>
            </w:r>
          </w:p>
        </w:tc>
        <w:tc>
          <w:tcPr>
            <w:tcW w:type="dxa" w:w="2160"/>
          </w:tcPr>
          <w:p>
            <w:r>
              <w:t>0</w:t>
            </w:r>
          </w:p>
        </w:tc>
        <w:tc>
          <w:tcPr>
            <w:tcW w:type="dxa" w:w="2160"/>
          </w:tcPr>
          <w:p>
            <w:r>
              <w:t>4</w:t>
            </w:r>
          </w:p>
        </w:tc>
        <w:tc>
          <w:tcPr>
            <w:tcW w:type="dxa" w:w="2160"/>
          </w:tcPr>
          <w:p>
            <w:r>
              <w:t>N/A</w:t>
            </w:r>
          </w:p>
        </w:tc>
      </w:tr>
      <w:tr>
        <w:tc>
          <w:tcPr>
            <w:tcW w:type="dxa" w:w="2160"/>
          </w:tcPr>
          <w:p>
            <w:r>
              <w:t>online subclass +</w:t>
            </w:r>
          </w:p>
        </w:tc>
        <w:tc>
          <w:tcPr>
            <w:tcW w:type="dxa" w:w="2160"/>
          </w:tcPr>
          <w:p>
            <w:r>
              <w:t>0</w:t>
            </w:r>
          </w:p>
        </w:tc>
        <w:tc>
          <w:tcPr>
            <w:tcW w:type="dxa" w:w="2160"/>
          </w:tcPr>
          <w:p>
            <w:r>
              <w:t>71</w:t>
            </w:r>
          </w:p>
        </w:tc>
        <w:tc>
          <w:tcPr>
            <w:tcW w:type="dxa" w:w="2160"/>
          </w:tcPr>
          <w:p>
            <w:r>
              <w:t>N/A</w:t>
            </w:r>
          </w:p>
        </w:tc>
      </w:tr>
      <w:tr>
        <w:tc>
          <w:tcPr>
            <w:tcW w:type="dxa" w:w="2160"/>
          </w:tcPr>
          <w:p>
            <w:r>
              <w:t>online upc +</w:t>
            </w:r>
          </w:p>
        </w:tc>
        <w:tc>
          <w:tcPr>
            <w:tcW w:type="dxa" w:w="2160"/>
          </w:tcPr>
          <w:p>
            <w:r>
              <w:t>0</w:t>
            </w:r>
          </w:p>
        </w:tc>
        <w:tc>
          <w:tcPr>
            <w:tcW w:type="dxa" w:w="2160"/>
          </w:tcPr>
          <w:p>
            <w:r>
              <w:t>6522</w:t>
            </w:r>
          </w:p>
        </w:tc>
        <w:tc>
          <w:tcPr>
            <w:tcW w:type="dxa" w:w="2160"/>
          </w:tcPr>
          <w:p>
            <w:r>
              <w:t>790069291944, 785007236897, 078477927946</w:t>
            </w:r>
          </w:p>
        </w:tc>
      </w:tr>
      <w:tr>
        <w:tc>
          <w:tcPr>
            <w:tcW w:type="dxa" w:w="2160"/>
          </w:tcPr>
          <w:p>
            <w:r>
              <w:t>internet sku name +</w:t>
            </w:r>
          </w:p>
        </w:tc>
        <w:tc>
          <w:tcPr>
            <w:tcW w:type="dxa" w:w="2160"/>
          </w:tcPr>
          <w:p>
            <w:r>
              <w:t>0</w:t>
            </w:r>
          </w:p>
        </w:tc>
        <w:tc>
          <w:tcPr>
            <w:tcW w:type="dxa" w:w="2160"/>
          </w:tcPr>
          <w:p>
            <w:r>
              <w:t>6670</w:t>
            </w:r>
          </w:p>
        </w:tc>
        <w:tc>
          <w:tcPr>
            <w:tcW w:type="dxa" w:w="2160"/>
          </w:tcPr>
          <w:p>
            <w:r>
              <w:t>N/A</w:t>
            </w:r>
          </w:p>
        </w:tc>
      </w:tr>
      <w:tr>
        <w:tc>
          <w:tcPr>
            <w:tcW w:type="dxa" w:w="2160"/>
          </w:tcPr>
          <w:p>
            <w:r>
              <w:t>online merch dept nbr +</w:t>
            </w:r>
          </w:p>
        </w:tc>
        <w:tc>
          <w:tcPr>
            <w:tcW w:type="dxa" w:w="2160"/>
          </w:tcPr>
          <w:p>
            <w:r>
              <w:t>0</w:t>
            </w:r>
          </w:p>
        </w:tc>
        <w:tc>
          <w:tcPr>
            <w:tcW w:type="dxa" w:w="2160"/>
          </w:tcPr>
          <w:p>
            <w:r>
              <w:t>4</w:t>
            </w:r>
          </w:p>
        </w:tc>
        <w:tc>
          <w:tcPr>
            <w:tcW w:type="dxa" w:w="2160"/>
          </w:tcPr>
          <w:p>
            <w:r>
              <w:t>N/A</w:t>
            </w:r>
          </w:p>
        </w:tc>
      </w:tr>
      <w:tr>
        <w:tc>
          <w:tcPr>
            <w:tcW w:type="dxa" w:w="2160"/>
          </w:tcPr>
          <w:p>
            <w:r>
              <w:t>online classification +</w:t>
            </w:r>
          </w:p>
        </w:tc>
        <w:tc>
          <w:tcPr>
            <w:tcW w:type="dxa" w:w="2160"/>
          </w:tcPr>
          <w:p>
            <w:r>
              <w:t>0</w:t>
            </w:r>
          </w:p>
        </w:tc>
        <w:tc>
          <w:tcPr>
            <w:tcW w:type="dxa" w:w="2160"/>
          </w:tcPr>
          <w:p>
            <w:r>
              <w:t>2</w:t>
            </w:r>
          </w:p>
        </w:tc>
        <w:tc>
          <w:tcPr>
            <w:tcW w:type="dxa" w:w="2160"/>
          </w:tcPr>
          <w:p>
            <w:r>
              <w:t>Shared, Shared, Online only</w:t>
            </w:r>
          </w:p>
        </w:tc>
      </w:tr>
      <w:tr>
        <w:tc>
          <w:tcPr>
            <w:tcW w:type="dxa" w:w="2160"/>
          </w:tcPr>
          <w:p>
            <w:r>
              <w:t>online disposition</w:t>
            </w:r>
          </w:p>
        </w:tc>
        <w:tc>
          <w:tcPr>
            <w:tcW w:type="dxa" w:w="2160"/>
          </w:tcPr>
          <w:p>
            <w:r>
              <w:t>0</w:t>
            </w:r>
          </w:p>
        </w:tc>
        <w:tc>
          <w:tcPr>
            <w:tcW w:type="dxa" w:w="2160"/>
          </w:tcPr>
          <w:p>
            <w:r>
              <w:t>10</w:t>
            </w:r>
          </w:p>
        </w:tc>
        <w:tc>
          <w:tcPr>
            <w:tcW w:type="dxa" w:w="2160"/>
          </w:tcPr>
          <w:p>
            <w:r>
              <w:t>Offline, Offline-Commodity, Offline</w:t>
            </w:r>
          </w:p>
        </w:tc>
      </w:tr>
      <w:tr>
        <w:tc>
          <w:tcPr>
            <w:tcW w:type="dxa" w:w="2160"/>
          </w:tcPr>
          <w:p>
            <w:r>
              <w:t>online ship from type +</w:t>
            </w:r>
          </w:p>
        </w:tc>
        <w:tc>
          <w:tcPr>
            <w:tcW w:type="dxa" w:w="2160"/>
          </w:tcPr>
          <w:p>
            <w:r>
              <w:t>0</w:t>
            </w:r>
          </w:p>
        </w:tc>
        <w:tc>
          <w:tcPr>
            <w:tcW w:type="dxa" w:w="2160"/>
          </w:tcPr>
          <w:p>
            <w:r>
              <w:t>4</w:t>
            </w:r>
          </w:p>
        </w:tc>
        <w:tc>
          <w:tcPr>
            <w:tcW w:type="dxa" w:w="2160"/>
          </w:tcPr>
          <w:p>
            <w:r>
              <w:t>N/A</w:t>
            </w:r>
          </w:p>
        </w:tc>
      </w:tr>
      <w:tr>
        <w:tc>
          <w:tcPr>
            <w:tcW w:type="dxa" w:w="2160"/>
          </w:tcPr>
          <w:p>
            <w:r>
              <w:t>online ship lead days</w:t>
            </w:r>
          </w:p>
        </w:tc>
        <w:tc>
          <w:tcPr>
            <w:tcW w:type="dxa" w:w="2160"/>
          </w:tcPr>
          <w:p>
            <w:r>
              <w:t>0</w:t>
            </w:r>
          </w:p>
        </w:tc>
        <w:tc>
          <w:tcPr>
            <w:tcW w:type="dxa" w:w="2160"/>
          </w:tcPr>
          <w:p>
            <w:r>
              <w:t>8</w:t>
            </w:r>
          </w:p>
        </w:tc>
        <w:tc>
          <w:tcPr>
            <w:tcW w:type="dxa" w:w="2160"/>
          </w:tcPr>
          <w:p>
            <w:r>
              <w:t>N/A</w:t>
            </w:r>
          </w:p>
        </w:tc>
      </w:tr>
      <w:tr>
        <w:tc>
          <w:tcPr>
            <w:tcW w:type="dxa" w:w="2160"/>
          </w:tcPr>
          <w:p>
            <w:r>
              <w:t>M P G</w:t>
            </w:r>
          </w:p>
        </w:tc>
        <w:tc>
          <w:tcPr>
            <w:tcW w:type="dxa" w:w="2160"/>
          </w:tcPr>
          <w:p>
            <w:r>
              <w:t>1993</w:t>
            </w:r>
          </w:p>
        </w:tc>
        <w:tc>
          <w:tcPr>
            <w:tcW w:type="dxa" w:w="2160"/>
          </w:tcPr>
          <w:p>
            <w:r>
              <w:t>37</w:t>
            </w:r>
          </w:p>
        </w:tc>
        <w:tc>
          <w:tcPr>
            <w:tcW w:type="dxa" w:w="2160"/>
          </w:tcPr>
          <w:p>
            <w:r>
              <w:t>17, 16, 16</w:t>
            </w:r>
          </w:p>
        </w:tc>
      </w:tr>
      <w:tr>
        <w:tc>
          <w:tcPr>
            <w:tcW w:type="dxa" w:w="2160"/>
          </w:tcPr>
          <w:p>
            <w:r>
              <w:t>MPG Name</w:t>
            </w:r>
          </w:p>
        </w:tc>
        <w:tc>
          <w:tcPr>
            <w:tcW w:type="dxa" w:w="2160"/>
          </w:tcPr>
          <w:p>
            <w:r>
              <w:t>1993</w:t>
            </w:r>
          </w:p>
        </w:tc>
        <w:tc>
          <w:tcPr>
            <w:tcW w:type="dxa" w:w="2160"/>
          </w:tcPr>
          <w:p>
            <w:r>
              <w:t>37</w:t>
            </w:r>
          </w:p>
        </w:tc>
        <w:tc>
          <w:tcPr>
            <w:tcW w:type="dxa" w:w="2160"/>
          </w:tcPr>
          <w:p>
            <w:r>
              <w:t>LOAD CENTERS, RENU, RENU</w:t>
            </w:r>
          </w:p>
        </w:tc>
      </w:tr>
      <w:tr>
        <w:tc>
          <w:tcPr>
            <w:tcW w:type="dxa" w:w="2160"/>
          </w:tcPr>
          <w:p>
            <w:r>
              <w:t>IPG</w:t>
            </w:r>
          </w:p>
        </w:tc>
        <w:tc>
          <w:tcPr>
            <w:tcW w:type="dxa" w:w="2160"/>
          </w:tcPr>
          <w:p>
            <w:r>
              <w:t>1993</w:t>
            </w:r>
          </w:p>
        </w:tc>
        <w:tc>
          <w:tcPr>
            <w:tcW w:type="dxa" w:w="2160"/>
          </w:tcPr>
          <w:p>
            <w:r>
              <w:t>154</w:t>
            </w:r>
          </w:p>
        </w:tc>
        <w:tc>
          <w:tcPr>
            <w:tcW w:type="dxa" w:w="2160"/>
          </w:tcPr>
          <w:p>
            <w:r>
              <w:t>00175, 00239, 00233</w:t>
            </w:r>
          </w:p>
        </w:tc>
      </w:tr>
      <w:tr>
        <w:tc>
          <w:tcPr>
            <w:tcW w:type="dxa" w:w="2160"/>
          </w:tcPr>
          <w:p>
            <w:r>
              <w:t>IPG Name</w:t>
            </w:r>
          </w:p>
        </w:tc>
        <w:tc>
          <w:tcPr>
            <w:tcW w:type="dxa" w:w="2160"/>
          </w:tcPr>
          <w:p>
            <w:r>
              <w:t>1993</w:t>
            </w:r>
          </w:p>
        </w:tc>
        <w:tc>
          <w:tcPr>
            <w:tcW w:type="dxa" w:w="2160"/>
          </w:tcPr>
          <w:p>
            <w:r>
              <w:t>154</w:t>
            </w:r>
          </w:p>
        </w:tc>
        <w:tc>
          <w:tcPr>
            <w:tcW w:type="dxa" w:w="2160"/>
          </w:tcPr>
          <w:p>
            <w:r>
              <w:t>LOAD CENTERS, RENU GFCI, DECORATIVE GFCI</w:t>
            </w:r>
          </w:p>
        </w:tc>
      </w:tr>
      <w:tr>
        <w:tc>
          <w:tcPr>
            <w:tcW w:type="dxa" w:w="2160"/>
          </w:tcPr>
          <w:p>
            <w:r>
              <w:t>Prd Mgr</w:t>
            </w:r>
          </w:p>
        </w:tc>
        <w:tc>
          <w:tcPr>
            <w:tcW w:type="dxa" w:w="2160"/>
          </w:tcPr>
          <w:p>
            <w:r>
              <w:t>1996</w:t>
            </w:r>
          </w:p>
        </w:tc>
        <w:tc>
          <w:tcPr>
            <w:tcW w:type="dxa" w:w="2160"/>
          </w:tcPr>
          <w:p>
            <w:r>
              <w:t>30</w:t>
            </w:r>
          </w:p>
        </w:tc>
        <w:tc>
          <w:tcPr>
            <w:tcW w:type="dxa" w:w="2160"/>
          </w:tcPr>
          <w:p>
            <w:r>
              <w:t>MORGAN, GENOVESE, RANDALL</w:t>
            </w:r>
          </w:p>
        </w:tc>
      </w:tr>
      <w:tr>
        <w:tc>
          <w:tcPr>
            <w:tcW w:type="dxa" w:w="2160"/>
          </w:tcPr>
          <w:p>
            <w:r>
              <w:t>Basic-Dash</w:t>
            </w:r>
          </w:p>
        </w:tc>
        <w:tc>
          <w:tcPr>
            <w:tcW w:type="dxa" w:w="2160"/>
          </w:tcPr>
          <w:p>
            <w:r>
              <w:t>1993</w:t>
            </w:r>
          </w:p>
        </w:tc>
        <w:tc>
          <w:tcPr>
            <w:tcW w:type="dxa" w:w="2160"/>
          </w:tcPr>
          <w:p>
            <w:r>
              <w:t>4661</w:t>
            </w:r>
          </w:p>
        </w:tc>
        <w:tc>
          <w:tcPr>
            <w:tcW w:type="dxa" w:w="2160"/>
          </w:tcPr>
          <w:p>
            <w:r>
              <w:t>LP312-BPD, RKG20-0RE, REWP1-0WB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